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563EB"/>
        </w:rPr>
        <w:t>AHP 의사결정 지원 플랫폼</w:t>
      </w:r>
    </w:p>
    <w:p>
      <w:pPr>
        <w:pStyle w:val="Heading1"/>
        <w:jc w:val="center"/>
      </w:pPr>
      <w:r>
        <w:rPr>
          <w:color w:val="6B7280"/>
        </w:rPr>
        <w:t>심층 분석 및 평가 보고서</w:t>
      </w:r>
    </w:p>
    <w:p/>
    <w:p/>
    <w:p>
      <w:pPr>
        <w:jc w:val="center"/>
      </w:pPr>
      <w:r>
        <w:rPr>
          <w:sz w:val="24"/>
        </w:rPr>
        <w:t>작성일: 2026년 02월 17일</w:t>
        <w:br/>
      </w:r>
      <w:r>
        <w:rPr>
          <w:sz w:val="24"/>
        </w:rPr>
        <w:t>버전: 2.1.1</w:t>
        <w:br/>
      </w:r>
      <w:r>
        <w:rPr>
          <w:sz w:val="24"/>
        </w:rPr>
        <w:t>분석 도구: Claude AI &amp; Python</w:t>
      </w:r>
    </w:p>
    <w:p>
      <w:r>
        <w:br w:type="page"/>
      </w:r>
    </w:p>
    <w:p>
      <w:pPr>
        <w:pStyle w:val="Heading1"/>
      </w:pPr>
      <w:r>
        <w:rPr>
          <w:color w:val="2563EB"/>
        </w:rPr>
        <w:t>목차</w:t>
      </w:r>
    </w:p>
    <w:p>
      <w:pPr>
        <w:pStyle w:val="ListNumber"/>
        <w:ind w:left="360"/>
      </w:pPr>
      <w:r>
        <w:t>1. 프로젝트 개요</w:t>
      </w:r>
    </w:p>
    <w:p>
      <w:pPr>
        <w:pStyle w:val="ListNumber"/>
        <w:ind w:left="360"/>
      </w:pPr>
      <w:r>
        <w:t>2. 종합 평가</w:t>
      </w:r>
    </w:p>
    <w:p>
      <w:pPr>
        <w:pStyle w:val="ListNumber"/>
        <w:ind w:left="360"/>
      </w:pPr>
      <w:r>
        <w:t>3. 치명적 문제 (Critical Issues)</w:t>
      </w:r>
    </w:p>
    <w:p>
      <w:pPr>
        <w:pStyle w:val="ListNumber"/>
        <w:ind w:left="360"/>
      </w:pPr>
      <w:r>
        <w:t>4. 중요 문제 (High Priority Issues)</w:t>
      </w:r>
    </w:p>
    <w:p>
      <w:pPr>
        <w:pStyle w:val="ListNumber"/>
        <w:ind w:left="360"/>
      </w:pPr>
      <w:r>
        <w:t>5. 경미한 문제 (Medium Priority Issues)</w:t>
      </w:r>
    </w:p>
    <w:p>
      <w:pPr>
        <w:pStyle w:val="ListNumber"/>
        <w:ind w:left="360"/>
      </w:pPr>
      <w:r>
        <w:t>6. 성능 문제 분석</w:t>
      </w:r>
    </w:p>
    <w:p>
      <w:pPr>
        <w:pStyle w:val="ListNumber"/>
        <w:ind w:left="360"/>
      </w:pPr>
      <w:r>
        <w:t>7. 아키텍처 문제</w:t>
      </w:r>
    </w:p>
    <w:p>
      <w:pPr>
        <w:pStyle w:val="ListNumber"/>
        <w:ind w:left="360"/>
      </w:pPr>
      <w:r>
        <w:t>8. 데이터베이스 및 백엔드 문제</w:t>
      </w:r>
    </w:p>
    <w:p>
      <w:pPr>
        <w:pStyle w:val="ListNumber"/>
        <w:ind w:left="360"/>
      </w:pPr>
      <w:r>
        <w:t>9. 개발 환경 문제</w:t>
      </w:r>
    </w:p>
    <w:p>
      <w:pPr>
        <w:pStyle w:val="ListNumber"/>
        <w:ind w:left="360"/>
      </w:pPr>
      <w:r>
        <w:t>10. 우선순위별 해결 로드맵</w:t>
      </w:r>
    </w:p>
    <w:p>
      <w:pPr>
        <w:pStyle w:val="ListNumber"/>
        <w:ind w:left="360"/>
      </w:pPr>
      <w:r>
        <w:t>11. 긍정적 측면</w:t>
      </w:r>
    </w:p>
    <w:p>
      <w:pPr>
        <w:pStyle w:val="ListNumber"/>
        <w:ind w:left="360"/>
      </w:pPr>
      <w:r>
        <w:t>12. 최종 권고사항</w:t>
      </w:r>
    </w:p>
    <w:p>
      <w:pPr>
        <w:pStyle w:val="ListNumber"/>
        <w:ind w:left="360"/>
      </w:pPr>
      <w:r>
        <w:t>13. 결론</w:t>
      </w:r>
    </w:p>
    <w:p>
      <w:r>
        <w:br w:type="page"/>
      </w:r>
    </w:p>
    <w:p>
      <w:pPr>
        <w:pStyle w:val="Heading1"/>
      </w:pPr>
      <w:r>
        <w:rPr>
          <w:color w:val="2563EB"/>
        </w:rPr>
        <w:t>1. 프로젝트 개요</w:t>
      </w:r>
    </w:p>
    <w:p>
      <w:pPr>
        <w:pStyle w:val="Heading2"/>
      </w:pPr>
      <w:r>
        <w:t>1.1 프로젝트 정보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프로젝트명</w:t>
            </w:r>
          </w:p>
        </w:tc>
        <w:tc>
          <w:tcPr>
            <w:tcW w:type="dxa" w:w="4680"/>
          </w:tcPr>
          <w:p>
            <w:r>
              <w:t>AHP for Paper - Multi-Layer Decision Support Platform</w:t>
            </w:r>
          </w:p>
        </w:tc>
      </w:tr>
      <w:tr>
        <w:tc>
          <w:tcPr>
            <w:tcW w:type="dxa" w:w="4680"/>
          </w:tcPr>
          <w:p>
            <w:r>
              <w:t>목적</w:t>
            </w:r>
          </w:p>
        </w:tc>
        <w:tc>
          <w:tcPr>
            <w:tcW w:type="dxa" w:w="4680"/>
          </w:tcPr>
          <w:p>
            <w:r>
              <w:t>연구자를 위한 전문적인 다기준 의사결정 지원 시스템</w:t>
            </w:r>
          </w:p>
        </w:tc>
      </w:tr>
      <w:tr>
        <w:tc>
          <w:tcPr>
            <w:tcW w:type="dxa" w:w="4680"/>
          </w:tcPr>
          <w:p>
            <w:r>
              <w:t>완성도</w:t>
            </w:r>
          </w:p>
        </w:tc>
        <w:tc>
          <w:tcPr>
            <w:tcW w:type="dxa" w:w="4680"/>
          </w:tcPr>
          <w:p>
            <w:r>
              <w:t>75% (MVP 목표: 2024년 12월 31일)</w:t>
            </w:r>
          </w:p>
        </w:tc>
      </w:tr>
      <w:tr>
        <w:tc>
          <w:tcPr>
            <w:tcW w:type="dxa" w:w="4680"/>
          </w:tcPr>
          <w:p>
            <w:r>
              <w:t>코드 규모</w:t>
            </w:r>
          </w:p>
        </w:tc>
        <w:tc>
          <w:tcPr>
            <w:tcW w:type="dxa" w:w="4680"/>
          </w:tcPr>
          <w:p>
            <w:r>
              <w:t>26,571 라인 (247개 컴포넌트)</w:t>
            </w:r>
          </w:p>
        </w:tc>
      </w:tr>
      <w:tr>
        <w:tc>
          <w:tcPr>
            <w:tcW w:type="dxa" w:w="4680"/>
          </w:tcPr>
          <w:p>
            <w:r>
              <w:t>배포 환경</w:t>
            </w:r>
          </w:p>
        </w:tc>
        <w:tc>
          <w:tcPr>
            <w:tcW w:type="dxa" w:w="4680"/>
          </w:tcPr>
          <w:p>
            <w:r>
              <w:t>GitHub Pages (Frontend) + Render.com (Backend)</w:t>
            </w:r>
          </w:p>
        </w:tc>
      </w:tr>
      <w:tr>
        <w:tc>
          <w:tcPr>
            <w:tcW w:type="dxa" w:w="4680"/>
          </w:tcPr>
          <w:p>
            <w:r>
              <w:t>최근 업데이트</w:t>
            </w:r>
          </w:p>
        </w:tc>
        <w:tc>
          <w:tcPr>
            <w:tcW w:type="dxa" w:w="4680"/>
          </w:tcPr>
          <w:p>
            <w:r>
              <w:t>2024-11-11 - 계층적 평가 시스템 완전 구현</w:t>
            </w:r>
          </w:p>
        </w:tc>
      </w:tr>
    </w:tbl>
    <w:p/>
    <w:p>
      <w:pPr>
        <w:pStyle w:val="Heading2"/>
      </w:pPr>
      <w:r>
        <w:t>1.2 기술 스택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기술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버전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React + TypeScript</w:t>
            </w:r>
          </w:p>
        </w:tc>
        <w:tc>
          <w:tcPr>
            <w:tcW w:type="dxa" w:w="3120"/>
          </w:tcPr>
          <w:p>
            <w:r>
              <w:t>18.2 + 4.9.5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Tailwind CSS</w:t>
            </w:r>
          </w:p>
        </w:tc>
        <w:tc>
          <w:tcPr>
            <w:tcW w:type="dxa" w:w="3120"/>
          </w:tcPr>
          <w:p>
            <w:r>
              <w:t>3.4.17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Recharts (시각화)</w:t>
            </w:r>
          </w:p>
        </w:tc>
        <w:tc>
          <w:tcPr>
            <w:tcW w:type="dxa" w:w="3120"/>
          </w:tcPr>
          <w:p>
            <w:r>
              <w:t>2.12.7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Django REST Framework</w:t>
            </w:r>
          </w:p>
        </w:tc>
        <w:tc>
          <w:tcPr>
            <w:tcW w:type="dxa" w:w="3120"/>
          </w:tcPr>
          <w:p>
            <w:r>
              <w:t>5.0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PostgreSQL</w:t>
            </w:r>
          </w:p>
        </w:tc>
        <w:tc>
          <w:tcPr>
            <w:tcW w:type="dxa" w:w="3120"/>
          </w:tcPr>
          <w:p>
            <w:r>
              <w:t>17.0</w:t>
            </w:r>
          </w:p>
        </w:tc>
      </w:tr>
      <w:tr>
        <w:tc>
          <w:tcPr>
            <w:tcW w:type="dxa" w:w="3120"/>
          </w:tcPr>
          <w:p>
            <w:r>
              <w:t>DevOps</w:t>
            </w:r>
          </w:p>
        </w:tc>
        <w:tc>
          <w:tcPr>
            <w:tcW w:type="dxa" w:w="3120"/>
          </w:tcPr>
          <w:p>
            <w:r>
              <w:t>GitHub Actions</w:t>
            </w:r>
          </w:p>
        </w:tc>
        <w:tc>
          <w:tcPr>
            <w:tcW w:type="dxa" w:w="3120"/>
          </w:tcPr>
          <w:p>
            <w:r>
              <w:t>CI/CD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GitHub Pages</w:t>
            </w:r>
          </w:p>
        </w:tc>
        <w:tc>
          <w:tcPr>
            <w:tcW w:type="dxa" w:w="3120"/>
          </w:tcPr>
          <w:p>
            <w:r>
              <w:t>프론트엔드 호스팅</w:t>
            </w:r>
          </w:p>
        </w:tc>
      </w:tr>
      <w:tr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>
              <w:t>Render.com</w:t>
            </w:r>
          </w:p>
        </w:tc>
        <w:tc>
          <w:tcPr>
            <w:tcW w:type="dxa" w:w="3120"/>
          </w:tcPr>
          <w:p>
            <w:r>
              <w:t>백엔드 호스팅 (유료)</w:t>
            </w:r>
          </w:p>
        </w:tc>
      </w:tr>
    </w:tbl>
    <w:p/>
    <w:p>
      <w:pPr>
        <w:pStyle w:val="Heading2"/>
      </w:pPr>
      <w:r>
        <w:t>1.3 주요 기능</w:t>
      </w:r>
    </w:p>
    <w:p>
      <w:pPr>
        <w:pStyle w:val="ListBullet"/>
      </w:pPr>
      <w:r>
        <w:t>계층적 AHP 모델링 및 쌍대비교 평가</w:t>
      </w:r>
    </w:p>
    <w:p>
      <w:pPr>
        <w:pStyle w:val="ListBullet"/>
      </w:pPr>
      <w:r>
        <w:t>다중 평가자 협업 시스템 (실시간 초대 및 권한 관리)</w:t>
      </w:r>
    </w:p>
    <w:p>
      <w:pPr>
        <w:pStyle w:val="ListBullet"/>
      </w:pPr>
      <w:r>
        <w:t>Power Method 알고리즘 기반 고유벡터 계산</w:t>
      </w:r>
    </w:p>
    <w:p>
      <w:pPr>
        <w:pStyle w:val="ListBullet"/>
      </w:pPr>
      <w:r>
        <w:t>CR(Consistency Ratio) 자동 검증</w:t>
      </w:r>
    </w:p>
    <w:p>
      <w:pPr>
        <w:pStyle w:val="ListBullet"/>
      </w:pPr>
      <w:r>
        <w:t>민감도 분석 및 What-if 시나리오 시뮬레이션</w:t>
      </w:r>
    </w:p>
    <w:p>
      <w:pPr>
        <w:pStyle w:val="ListBullet"/>
      </w:pPr>
      <w:r>
        <w:t>AI 통합 기능 (챗봇, 해석, 자료 생성)</w:t>
      </w:r>
    </w:p>
    <w:p>
      <w:pPr>
        <w:pStyle w:val="ListBullet"/>
      </w:pPr>
      <w:r>
        <w:t>역할 기반 접근 제어 (Super Admin, Researcher, Evaluator)</w:t>
      </w:r>
    </w:p>
    <w:p>
      <w:pPr>
        <w:pStyle w:val="ListBullet"/>
      </w:pPr>
      <w:r>
        <w:t>데이터 시각화 대시보드</w:t>
      </w:r>
    </w:p>
    <w:p>
      <w:pPr>
        <w:pStyle w:val="ListBullet"/>
      </w:pPr>
      <w:r>
        <w:t>QR 코드 기반 익명 평가자 할당</w:t>
      </w:r>
    </w:p>
    <w:p>
      <w:pPr>
        <w:pStyle w:val="ListBullet"/>
      </w:pPr>
      <w:r>
        <w:t>Excel/PDF 결과 내보내기</w:t>
      </w:r>
    </w:p>
    <w:p>
      <w:r>
        <w:br w:type="page"/>
      </w:r>
    </w:p>
    <w:p>
      <w:pPr>
        <w:pStyle w:val="Heading1"/>
      </w:pPr>
      <w:r>
        <w:rPr>
          <w:color w:val="2563EB"/>
        </w:rPr>
        <w:t>2. 종합 평가</w:t>
      </w:r>
    </w:p>
    <w:p>
      <w:r>
        <w:rPr>
          <w:b/>
        </w:rPr>
        <w:t xml:space="preserve">심각도 분류: </w:t>
      </w:r>
      <w:r>
        <w:t>🔴 치명적 | 🟠 중요 | 🟡 경미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평가 항목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점수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등급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평가</w:t>
            </w:r>
          </w:p>
        </w:tc>
      </w:tr>
      <w:tr>
        <w:tc>
          <w:tcPr>
            <w:tcW w:type="dxa" w:w="2340"/>
          </w:tcPr>
          <w:p>
            <w:r>
              <w:t>기능 완성도</w:t>
            </w:r>
          </w:p>
        </w:tc>
        <w:tc>
          <w:tcPr>
            <w:tcW w:type="dxa" w:w="2340"/>
          </w:tcPr>
          <w:p>
            <w:r>
              <w:t>75/100</w:t>
            </w:r>
          </w:p>
        </w:tc>
        <w:tc>
          <w:tcPr>
            <w:tcW w:type="dxa" w:w="2340"/>
          </w:tcPr>
          <w:p>
            <w:r>
              <w:t>🟢</w:t>
            </w:r>
          </w:p>
        </w:tc>
        <w:tc>
          <w:tcPr>
            <w:tcW w:type="dxa" w:w="2340"/>
          </w:tcPr>
          <w:p>
            <w:r>
              <w:t>양호</w:t>
            </w:r>
          </w:p>
        </w:tc>
      </w:tr>
      <w:tr>
        <w:tc>
          <w:tcPr>
            <w:tcW w:type="dxa" w:w="2340"/>
          </w:tcPr>
          <w:p>
            <w:r>
              <w:t>코드 품질</w:t>
            </w:r>
          </w:p>
        </w:tc>
        <w:tc>
          <w:tcPr>
            <w:tcW w:type="dxa" w:w="2340"/>
          </w:tcPr>
          <w:p>
            <w:r>
              <w:t>55/100</w:t>
            </w:r>
          </w:p>
        </w:tc>
        <w:tc>
          <w:tcPr>
            <w:tcW w:type="dxa" w:w="2340"/>
          </w:tcPr>
          <w:p>
            <w:r>
              <w:t>🟡</w:t>
            </w:r>
          </w:p>
        </w:tc>
        <w:tc>
          <w:tcPr>
            <w:tcW w:type="dxa" w:w="2340"/>
          </w:tcPr>
          <w:p>
            <w:r>
              <w:t>개선 필요</w:t>
            </w:r>
          </w:p>
        </w:tc>
      </w:tr>
      <w:tr>
        <w:tc>
          <w:tcPr>
            <w:tcW w:type="dxa" w:w="2340"/>
          </w:tcPr>
          <w:p>
            <w:r>
              <w:t>보안</w:t>
            </w:r>
          </w:p>
        </w:tc>
        <w:tc>
          <w:tcPr>
            <w:tcW w:type="dxa" w:w="2340"/>
          </w:tcPr>
          <w:p>
            <w:r>
              <w:t>40/100</w:t>
            </w:r>
          </w:p>
        </w:tc>
        <w:tc>
          <w:tcPr>
            <w:tcW w:type="dxa" w:w="2340"/>
          </w:tcPr>
          <w:p>
            <w:r>
              <w:t>🔴</w:t>
            </w:r>
          </w:p>
        </w:tc>
        <w:tc>
          <w:tcPr>
            <w:tcW w:type="dxa" w:w="2340"/>
          </w:tcPr>
          <w:p>
            <w:r>
              <w:t>위험</w:t>
            </w:r>
          </w:p>
        </w:tc>
      </w:tr>
      <w:tr>
        <w:tc>
          <w:tcPr>
            <w:tcW w:type="dxa" w:w="2340"/>
          </w:tcPr>
          <w:p>
            <w:r>
              <w:t>성능</w:t>
            </w:r>
          </w:p>
        </w:tc>
        <w:tc>
          <w:tcPr>
            <w:tcW w:type="dxa" w:w="2340"/>
          </w:tcPr>
          <w:p>
            <w:r>
              <w:t>45/100</w:t>
            </w:r>
          </w:p>
        </w:tc>
        <w:tc>
          <w:tcPr>
            <w:tcW w:type="dxa" w:w="2340"/>
          </w:tcPr>
          <w:p>
            <w:r>
              <w:t>🔴</w:t>
            </w:r>
          </w:p>
        </w:tc>
        <w:tc>
          <w:tcPr>
            <w:tcW w:type="dxa" w:w="2340"/>
          </w:tcPr>
          <w:p>
            <w:r>
              <w:t>위험</w:t>
            </w:r>
          </w:p>
        </w:tc>
      </w:tr>
      <w:tr>
        <w:tc>
          <w:tcPr>
            <w:tcW w:type="dxa" w:w="2340"/>
          </w:tcPr>
          <w:p>
            <w:r>
              <w:t>테스트 커버리지</w:t>
            </w:r>
          </w:p>
        </w:tc>
        <w:tc>
          <w:tcPr>
            <w:tcW w:type="dxa" w:w="2340"/>
          </w:tcPr>
          <w:p>
            <w:r>
              <w:t>30/100</w:t>
            </w:r>
          </w:p>
        </w:tc>
        <w:tc>
          <w:tcPr>
            <w:tcW w:type="dxa" w:w="2340"/>
          </w:tcPr>
          <w:p>
            <w:r>
              <w:t>🔴</w:t>
            </w:r>
          </w:p>
        </w:tc>
        <w:tc>
          <w:tcPr>
            <w:tcW w:type="dxa" w:w="2340"/>
          </w:tcPr>
          <w:p>
            <w:r>
              <w:t>치명적</w:t>
            </w:r>
          </w:p>
        </w:tc>
      </w:tr>
      <w:tr>
        <w:tc>
          <w:tcPr>
            <w:tcW w:type="dxa" w:w="2340"/>
          </w:tcPr>
          <w:p>
            <w:r>
              <w:t>문서화</w:t>
            </w:r>
          </w:p>
        </w:tc>
        <w:tc>
          <w:tcPr>
            <w:tcW w:type="dxa" w:w="2340"/>
          </w:tcPr>
          <w:p>
            <w:r>
              <w:t>85/100</w:t>
            </w:r>
          </w:p>
        </w:tc>
        <w:tc>
          <w:tcPr>
            <w:tcW w:type="dxa" w:w="2340"/>
          </w:tcPr>
          <w:p>
            <w:r>
              <w:t>🟢</w:t>
            </w:r>
          </w:p>
        </w:tc>
        <w:tc>
          <w:tcPr>
            <w:tcW w:type="dxa" w:w="2340"/>
          </w:tcPr>
          <w:p>
            <w:r>
              <w:t>우수</w:t>
            </w:r>
          </w:p>
        </w:tc>
      </w:tr>
      <w:tr>
        <w:tc>
          <w:tcPr>
            <w:tcW w:type="dxa" w:w="2340"/>
          </w:tcPr>
          <w:p>
            <w:r>
              <w:t>전체 평균</w:t>
            </w:r>
          </w:p>
        </w:tc>
        <w:tc>
          <w:tcPr>
            <w:tcW w:type="dxa" w:w="2340"/>
          </w:tcPr>
          <w:p>
            <w:r>
              <w:t>55/100</w:t>
            </w:r>
          </w:p>
        </w:tc>
        <w:tc>
          <w:tcPr>
            <w:tcW w:type="dxa" w:w="2340"/>
          </w:tcPr>
          <w:p>
            <w:r>
              <w:t>🟡</w:t>
            </w:r>
          </w:p>
        </w:tc>
        <w:tc>
          <w:tcPr>
            <w:tcW w:type="dxa" w:w="2340"/>
          </w:tcPr>
          <w:p>
            <w:r>
              <w:t>개선 필요</w:t>
            </w:r>
          </w:p>
        </w:tc>
      </w:tr>
    </w:tbl>
    <w:p/>
    <w:p>
      <w:r>
        <w:rPr>
          <w:b/>
          <w:sz w:val="24"/>
        </w:rPr>
        <w:t>주요 발견 사항:</w:t>
      </w:r>
    </w:p>
    <w:p>
      <w:pPr>
        <w:pStyle w:val="ListBullet"/>
      </w:pPr>
      <w:r>
        <w:rPr>
          <w:color w:val="DC2626"/>
        </w:rPr>
        <w:t>보안 취약점 다수 발견 (React Router XSS, ajv ReDoS)</w:t>
      </w:r>
    </w:p>
    <w:p>
      <w:pPr>
        <w:pStyle w:val="ListBullet"/>
      </w:pPr>
      <w:r>
        <w:rPr>
          <w:color w:val="DC2626"/>
        </w:rPr>
        <w:t>번들 크기 과다 (2.8MB) - 초기 로딩 5초 이상 예상</w:t>
      </w:r>
    </w:p>
    <w:p>
      <w:pPr>
        <w:pStyle w:val="ListBullet"/>
      </w:pPr>
      <w:r>
        <w:rPr>
          <w:color w:val="DC2626"/>
        </w:rPr>
        <w:t>PersonalServiceDashboard.tsx 5,345 라인 - 유지보수 불가능</w:t>
      </w:r>
    </w:p>
    <w:p>
      <w:pPr>
        <w:pStyle w:val="ListBullet"/>
      </w:pPr>
      <w:r>
        <w:t>디버그 코드 568개 (console.log) 프로덕션 포함</w:t>
      </w:r>
    </w:p>
    <w:p>
      <w:pPr>
        <w:pStyle w:val="ListBullet"/>
      </w:pPr>
      <w:r>
        <w:t>테스트 커버리지 10% 미만 (20개 테스트 vs 247개 컴포넌트)</w:t>
      </w:r>
    </w:p>
    <w:p>
      <w:pPr>
        <w:pStyle w:val="ListBullet"/>
      </w:pPr>
      <w:r>
        <w:t>패키지 업데이트 지연 (TypeScript 4.9 → 5.9, React 18 → 19)</w:t>
      </w:r>
    </w:p>
    <w:p>
      <w:pPr>
        <w:pStyle w:val="ListBullet"/>
      </w:pPr>
      <w:r>
        <w:t>Code Splitting 미구현으로 초기 로딩 성능 저하</w:t>
      </w:r>
    </w:p>
    <w:p>
      <w:r>
        <w:br w:type="page"/>
      </w:r>
    </w:p>
    <w:p>
      <w:pPr>
        <w:pStyle w:val="Heading1"/>
      </w:pPr>
      <w:r>
        <w:rPr>
          <w:color w:val="DC2626"/>
        </w:rPr>
        <w:t>3. 치명적 문제 (Critical Issues)</w:t>
      </w:r>
    </w:p>
    <w:p>
      <w:pPr>
        <w:pStyle w:val="Heading2"/>
      </w:pPr>
      <w:r>
        <w:t>3.1 보안 취약점 - 즉시 조치 필요 🔴🔴🔴</w:t>
      </w:r>
    </w:p>
    <w:p>
      <w:r>
        <w:rPr>
          <w:b/>
          <w:color w:val="DC2626"/>
        </w:rPr>
        <w:t>보안 감사 결과:</w:t>
        <w:br/>
      </w:r>
    </w:p>
    <w:p>
      <w:pPr>
        <w:pStyle w:val="ListBullet"/>
      </w:pPr>
      <w:r>
        <w:t>React Router XSS 취약점 (GHSA-2w69-qvjg-hvjx) - HIGH Severity</w:t>
      </w:r>
    </w:p>
    <w:p>
      <w:pPr>
        <w:pStyle w:val="ListBullet"/>
      </w:pPr>
      <w:r>
        <w:t>ajv ReDoS 취약점 (GHSA-2g4f-4pwh-qvx6) - MODERATE Severity</w:t>
      </w:r>
    </w:p>
    <w:p>
      <w:pPr>
        <w:pStyle w:val="ListBullet"/>
      </w:pPr>
      <w:r>
        <w:t>다수의 의존성 체인 취약점</w:t>
      </w:r>
    </w:p>
    <w:p/>
    <w:p>
      <w:r>
        <w:rPr>
          <w:b/>
          <w:color w:val="DC2626"/>
        </w:rPr>
        <w:t>영향 범위: 프로덕션 배포 전체</w:t>
      </w:r>
    </w:p>
    <w:p>
      <w:r>
        <w:rPr>
          <w:b/>
        </w:rPr>
        <w:t>해결 방법:</w:t>
      </w:r>
    </w:p>
    <w:p>
      <w:pPr>
        <w:pStyle w:val="ListBullet"/>
      </w:pPr>
      <w:r>
        <w:t>npm audit fix</w:t>
      </w:r>
    </w:p>
    <w:p>
      <w:pPr>
        <w:pStyle w:val="ListBullet"/>
      </w:pPr>
      <w:r>
        <w:t>npm audit fix --force (주의: 일부 breaking changes 발생 가능)</w:t>
      </w:r>
    </w:p>
    <w:p/>
    <w:p>
      <w:pPr>
        <w:pStyle w:val="Heading2"/>
      </w:pPr>
      <w:r>
        <w:t>3.2 번들 크기 과다 - 성능 위기 🔴🔴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크기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상태</w:t>
            </w:r>
          </w:p>
        </w:tc>
      </w:tr>
      <w:tr>
        <w:tc>
          <w:tcPr>
            <w:tcW w:type="dxa" w:w="3120"/>
          </w:tcPr>
          <w:p>
            <w:r>
              <w:t>main.js (압축 전)</w:t>
            </w:r>
          </w:p>
        </w:tc>
        <w:tc>
          <w:tcPr>
            <w:tcW w:type="dxa" w:w="3120"/>
          </w:tcPr>
          <w:p>
            <w:r>
              <w:t>2.8MB</w:t>
            </w:r>
          </w:p>
        </w:tc>
        <w:tc>
          <w:tcPr>
            <w:tcW w:type="dxa" w:w="3120"/>
          </w:tcPr>
          <w:p>
            <w:r>
              <w:t>⚠️ 위험</w:t>
            </w:r>
          </w:p>
        </w:tc>
      </w:tr>
      <w:tr>
        <w:tc>
          <w:tcPr>
            <w:tcW w:type="dxa" w:w="3120"/>
          </w:tcPr>
          <w:p>
            <w:r>
              <w:t>node_modules</w:t>
            </w:r>
          </w:p>
        </w:tc>
        <w:tc>
          <w:tcPr>
            <w:tcW w:type="dxa" w:w="3120"/>
          </w:tcPr>
          <w:p>
            <w:r>
              <w:t>642MB</w:t>
            </w:r>
          </w:p>
        </w:tc>
        <w:tc>
          <w:tcPr>
            <w:tcW w:type="dxa" w:w="3120"/>
          </w:tcPr>
          <w:p>
            <w:r>
              <w:t>과다</w:t>
            </w:r>
          </w:p>
        </w:tc>
      </w:tr>
      <w:tr>
        <w:tc>
          <w:tcPr>
            <w:tcW w:type="dxa" w:w="3120"/>
          </w:tcPr>
          <w:p>
            <w:r>
              <w:t>의존성 패키지 수</w:t>
            </w:r>
          </w:p>
        </w:tc>
        <w:tc>
          <w:tcPr>
            <w:tcW w:type="dxa" w:w="3120"/>
          </w:tcPr>
          <w:p>
            <w:r>
              <w:t>1,042개</w:t>
            </w:r>
          </w:p>
        </w:tc>
        <w:tc>
          <w:tcPr>
            <w:tcW w:type="dxa" w:w="3120"/>
          </w:tcPr>
          <w:p>
            <w:r>
              <w:t>정리 필요</w:t>
            </w:r>
          </w:p>
        </w:tc>
      </w:tr>
      <w:tr>
        <w:tc>
          <w:tcPr>
            <w:tcW w:type="dxa" w:w="3120"/>
          </w:tcPr>
          <w:p>
            <w:r>
              <w:t>빌드 결과물 (전체)</w:t>
            </w:r>
          </w:p>
        </w:tc>
        <w:tc>
          <w:tcPr>
            <w:tcW w:type="dxa" w:w="3120"/>
          </w:tcPr>
          <w:p>
            <w:r>
              <w:t>12MB</w:t>
            </w:r>
          </w:p>
        </w:tc>
        <w:tc>
          <w:tcPr>
            <w:tcW w:type="dxa" w:w="3120"/>
          </w:tcPr>
          <w:p>
            <w:r>
              <w:t>최적화 필요</w:t>
            </w:r>
          </w:p>
        </w:tc>
      </w:tr>
    </w:tbl>
    <w:p/>
    <w:p>
      <w:r>
        <w:rPr>
          <w:b/>
        </w:rPr>
        <w:t>문제점:</w:t>
      </w:r>
    </w:p>
    <w:p>
      <w:pPr>
        <w:pStyle w:val="ListBullet"/>
      </w:pPr>
      <w:r>
        <w:t>초기 로딩 시간 5초 이상 예상</w:t>
      </w:r>
    </w:p>
    <w:p>
      <w:pPr>
        <w:pStyle w:val="ListBullet"/>
      </w:pPr>
      <w:r>
        <w:t>모바일 환경에서 치명적 지연</w:t>
      </w:r>
    </w:p>
    <w:p>
      <w:pPr>
        <w:pStyle w:val="ListBullet"/>
      </w:pPr>
      <w:r>
        <w:t>대역폭 낭비 심각</w:t>
      </w:r>
    </w:p>
    <w:p>
      <w:pPr>
        <w:pStyle w:val="ListBullet"/>
      </w:pPr>
      <w:r>
        <w:t>Code Splitting 미구현</w:t>
      </w:r>
    </w:p>
    <w:p>
      <w:pPr>
        <w:pStyle w:val="ListBullet"/>
      </w:pPr>
      <w:r>
        <w:t>Lazy Loading 미적용</w:t>
      </w:r>
    </w:p>
    <w:p>
      <w:pPr>
        <w:pStyle w:val="ListBullet"/>
      </w:pPr>
      <w:r>
        <w:t>Tree Shaking 최적화 부족</w:t>
      </w:r>
    </w:p>
    <w:p/>
    <w:p>
      <w:pPr>
        <w:pStyle w:val="Heading2"/>
      </w:pPr>
      <w:r>
        <w:t>3.3 거대한 컴포넌트 - 유지보수 불가능 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파일명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라인 수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상태</w:t>
            </w:r>
          </w:p>
        </w:tc>
      </w:tr>
      <w:tr>
        <w:tc>
          <w:tcPr>
            <w:tcW w:type="dxa" w:w="3120"/>
          </w:tcPr>
          <w:p>
            <w:r>
              <w:t>PersonalServiceDashboard.tsx</w:t>
            </w:r>
          </w:p>
        </w:tc>
        <w:tc>
          <w:tcPr>
            <w:tcW w:type="dxa" w:w="3120"/>
          </w:tcPr>
          <w:p>
            <w:r>
              <w:t>5,345</w:t>
            </w:r>
          </w:p>
        </w:tc>
        <w:tc>
          <w:tcPr>
            <w:tcW w:type="dxa" w:w="3120"/>
          </w:tcPr>
          <w:p>
            <w:r>
              <w:t>⚠️⚠️⚠️ 위험</w:t>
            </w:r>
          </w:p>
        </w:tc>
      </w:tr>
      <w:tr>
        <w:tc>
          <w:tcPr>
            <w:tcW w:type="dxa" w:w="3120"/>
          </w:tcPr>
          <w:p>
            <w:r>
              <w:t>App.tsx</w:t>
            </w:r>
          </w:p>
        </w:tc>
        <w:tc>
          <w:tcPr>
            <w:tcW w:type="dxa" w:w="3120"/>
          </w:tcPr>
          <w:p>
            <w:r>
              <w:t>2,308</w:t>
            </w:r>
          </w:p>
        </w:tc>
        <w:tc>
          <w:tcPr>
            <w:tcW w:type="dxa" w:w="3120"/>
          </w:tcPr>
          <w:p>
            <w:r>
              <w:t>⚠️ 과다</w:t>
            </w:r>
          </w:p>
        </w:tc>
      </w:tr>
      <w:tr>
        <w:tc>
          <w:tcPr>
            <w:tcW w:type="dxa" w:w="3120"/>
          </w:tcPr>
          <w:p>
            <w:r>
              <w:t>AIResearchGuidePage.tsx</w:t>
            </w:r>
          </w:p>
        </w:tc>
        <w:tc>
          <w:tcPr>
            <w:tcW w:type="dxa" w:w="3120"/>
          </w:tcPr>
          <w:p>
            <w:r>
              <w:t>2,154</w:t>
            </w:r>
          </w:p>
        </w:tc>
        <w:tc>
          <w:tcPr>
            <w:tcW w:type="dxa" w:w="3120"/>
          </w:tcPr>
          <w:p>
            <w:r>
              <w:t>⚠️ 과다</w:t>
            </w:r>
          </w:p>
        </w:tc>
      </w:tr>
      <w:tr>
        <w:tc>
          <w:tcPr>
            <w:tcW w:type="dxa" w:w="3120"/>
          </w:tcPr>
          <w:p>
            <w:r>
              <w:t>FuzzyAHPMethodologyPage.tsx</w:t>
            </w:r>
          </w:p>
        </w:tc>
        <w:tc>
          <w:tcPr>
            <w:tcW w:type="dxa" w:w="3120"/>
          </w:tcPr>
          <w:p>
            <w:r>
              <w:t>1,511</w:t>
            </w:r>
          </w:p>
        </w:tc>
        <w:tc>
          <w:tcPr>
            <w:tcW w:type="dxa" w:w="3120"/>
          </w:tcPr>
          <w:p>
            <w:r>
              <w:t>주의</w:t>
            </w:r>
          </w:p>
        </w:tc>
      </w:tr>
      <w:tr>
        <w:tc>
          <w:tcPr>
            <w:tcW w:type="dxa" w:w="3120"/>
          </w:tcPr>
          <w:p>
            <w:r>
              <w:t>ComprehensiveUserGuide.tsx</w:t>
            </w:r>
          </w:p>
        </w:tc>
        <w:tc>
          <w:tcPr>
            <w:tcW w:type="dxa" w:w="3120"/>
          </w:tcPr>
          <w:p>
            <w:r>
              <w:t>1,390</w:t>
            </w:r>
          </w:p>
        </w:tc>
        <w:tc>
          <w:tcPr>
            <w:tcW w:type="dxa" w:w="3120"/>
          </w:tcPr>
          <w:p>
            <w:r>
              <w:t>주의</w:t>
            </w:r>
          </w:p>
        </w:tc>
      </w:tr>
    </w:tbl>
    <w:p/>
    <w:p>
      <w:r>
        <w:rPr>
          <w:b/>
        </w:rPr>
        <w:t>PersonalServiceDashboard.tsx 분석:</w:t>
      </w:r>
    </w:p>
    <w:p>
      <w:pPr>
        <w:pStyle w:val="ListBullet"/>
      </w:pPr>
      <w:r>
        <w:rPr>
          <w:color w:val="DC2626"/>
        </w:rPr>
        <w:t>27개의 useState 훅 사용 (상태 관리 복잡도 극대화)</w:t>
      </w:r>
    </w:p>
    <w:p>
      <w:pPr>
        <w:pStyle w:val="ListBullet"/>
      </w:pPr>
      <w:r>
        <w:rPr>
          <w:color w:val="DC2626"/>
        </w:rPr>
        <w:t>단일 책임 원칙(SRP) 완전 위반</w:t>
      </w:r>
    </w:p>
    <w:p>
      <w:pPr>
        <w:pStyle w:val="ListBullet"/>
      </w:pPr>
      <w:r>
        <w:t>테스트 불가능한 구조</w:t>
      </w:r>
    </w:p>
    <w:p>
      <w:pPr>
        <w:pStyle w:val="ListBullet"/>
      </w:pPr>
      <w:r>
        <w:t>버그 수정 시 연쇄 오류 발생 위험</w:t>
      </w:r>
    </w:p>
    <w:p>
      <w:pPr>
        <w:pStyle w:val="ListBullet"/>
      </w:pPr>
      <w:r>
        <w:t>새 기능 추가 시 복잡도 기하급수 증가</w:t>
      </w:r>
    </w:p>
    <w:p>
      <w:pPr>
        <w:pStyle w:val="ListBullet"/>
      </w:pPr>
      <w:r>
        <w:t>팀 협업 불가능</w:t>
      </w:r>
    </w:p>
    <w:p>
      <w:pPr>
        <w:pStyle w:val="ListBullet"/>
      </w:pPr>
      <w:r>
        <w:t>코드 리뷰 비현실적</w:t>
      </w:r>
    </w:p>
    <w:p>
      <w:r>
        <w:br w:type="page"/>
      </w:r>
    </w:p>
    <w:p>
      <w:pPr>
        <w:pStyle w:val="Heading1"/>
      </w:pPr>
      <w:r>
        <w:rPr>
          <w:color w:val="F97316"/>
        </w:rPr>
        <w:t>4. 중요 문제 (High Priority Issues)</w:t>
      </w:r>
    </w:p>
    <w:p>
      <w:pPr>
        <w:pStyle w:val="Heading2"/>
      </w:pPr>
      <w:r>
        <w:t>4.1 타입 안정성 부족 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지표</w:t>
            </w:r>
          </w:p>
        </w:tc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현황</w:t>
            </w:r>
          </w:p>
        </w:tc>
      </w:tr>
      <w:tr>
        <w:tc>
          <w:tcPr>
            <w:tcW w:type="dxa" w:w="4680"/>
          </w:tcPr>
          <w:p>
            <w:r>
              <w:t>타입 정의에 'any' 사용</w:t>
            </w:r>
          </w:p>
        </w:tc>
        <w:tc>
          <w:tcPr>
            <w:tcW w:type="dxa" w:w="4680"/>
          </w:tcPr>
          <w:p>
            <w:r>
              <w:t>40회</w:t>
            </w:r>
          </w:p>
        </w:tc>
      </w:tr>
      <w:tr>
        <w:tc>
          <w:tcPr>
            <w:tcW w:type="dxa" w:w="4680"/>
          </w:tcPr>
          <w:p>
            <w:r>
              <w:t>Props에 'any' 타입</w:t>
            </w:r>
          </w:p>
        </w:tc>
        <w:tc>
          <w:tcPr>
            <w:tcW w:type="dxa" w:w="4680"/>
          </w:tcPr>
          <w:p>
            <w:r>
              <w:t>다수</w:t>
            </w:r>
          </w:p>
        </w:tc>
      </w:tr>
      <w:tr>
        <w:tc>
          <w:tcPr>
            <w:tcW w:type="dxa" w:w="4680"/>
          </w:tcPr>
          <w:p>
            <w:r>
              <w:t>암묵적 any 허용</w:t>
            </w:r>
          </w:p>
        </w:tc>
        <w:tc>
          <w:tcPr>
            <w:tcW w:type="dxa" w:w="4680"/>
          </w:tcPr>
          <w:p>
            <w:r>
              <w:t>예</w:t>
            </w:r>
          </w:p>
        </w:tc>
      </w:tr>
    </w:tbl>
    <w:p/>
    <w:p>
      <w:r>
        <w:rPr>
          <w:b/>
        </w:rPr>
        <w:t>예시 (PersonalServiceDashboard.tsx):</w:t>
      </w:r>
    </w:p>
    <w:p>
      <w:r>
        <w:t>projects?: any[];</w:t>
      </w:r>
    </w:p>
    <w:p>
      <w:r>
        <w:t>onCreateProject?: (projectData: any) =&gt; Promise&lt;any&gt;;</w:t>
      </w:r>
    </w:p>
    <w:p/>
    <w:p>
      <w:r>
        <w:rPr>
          <w:b/>
        </w:rPr>
        <w:t>영향:</w:t>
      </w:r>
    </w:p>
    <w:p>
      <w:pPr>
        <w:pStyle w:val="ListBullet"/>
      </w:pPr>
      <w:r>
        <w:t>런타임 에러 위험 증가</w:t>
      </w:r>
    </w:p>
    <w:p>
      <w:pPr>
        <w:pStyle w:val="ListBullet"/>
      </w:pPr>
      <w:r>
        <w:t>IDE 자동완성 불완전</w:t>
      </w:r>
    </w:p>
    <w:p>
      <w:pPr>
        <w:pStyle w:val="ListBullet"/>
      </w:pPr>
      <w:r>
        <w:t>리팩토링 시 오류 감지 불가</w:t>
      </w:r>
    </w:p>
    <w:p/>
    <w:p>
      <w:pPr>
        <w:pStyle w:val="Heading2"/>
      </w:pPr>
      <w:r>
        <w:t>4.2 과도한 디버그 코드 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개수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위험도</w:t>
            </w:r>
          </w:p>
        </w:tc>
      </w:tr>
      <w:tr>
        <w:tc>
          <w:tcPr>
            <w:tcW w:type="dxa" w:w="3120"/>
          </w:tcPr>
          <w:p>
            <w:r>
              <w:t>console.log</w:t>
            </w:r>
          </w:p>
        </w:tc>
        <w:tc>
          <w:tcPr>
            <w:tcW w:type="dxa" w:w="3120"/>
          </w:tcPr>
          <w:p>
            <w:r>
              <w:t>568개</w:t>
            </w:r>
          </w:p>
        </w:tc>
        <w:tc>
          <w:tcPr>
            <w:tcW w:type="dxa" w:w="3120"/>
          </w:tcPr>
          <w:p>
            <w:r>
              <w:t>⚠️ 높음</w:t>
            </w:r>
          </w:p>
        </w:tc>
      </w:tr>
      <w:tr>
        <w:tc>
          <w:tcPr>
            <w:tcW w:type="dxa" w:w="3120"/>
          </w:tcPr>
          <w:p>
            <w:r>
              <w:t>TODO/FIXME</w:t>
            </w:r>
          </w:p>
        </w:tc>
        <w:tc>
          <w:tcPr>
            <w:tcW w:type="dxa" w:w="3120"/>
          </w:tcPr>
          <w:p>
            <w:r>
              <w:t>52개</w:t>
            </w:r>
          </w:p>
        </w:tc>
        <w:tc>
          <w:tcPr>
            <w:tcW w:type="dxa" w:w="3120"/>
          </w:tcPr>
          <w:p>
            <w:r>
              <w:t>⚠️ 중간</w:t>
            </w:r>
          </w:p>
        </w:tc>
      </w:tr>
      <w:tr>
        <w:tc>
          <w:tcPr>
            <w:tcW w:type="dxa" w:w="3120"/>
          </w:tcPr>
          <w:p>
            <w:r>
              <w:t>미완성 코드 마커</w:t>
            </w:r>
          </w:p>
        </w:tc>
        <w:tc>
          <w:tcPr>
            <w:tcW w:type="dxa" w:w="3120"/>
          </w:tcPr>
          <w:p>
            <w:r>
              <w:t>52개</w:t>
            </w:r>
          </w:p>
        </w:tc>
        <w:tc>
          <w:tcPr>
            <w:tcW w:type="dxa" w:w="3120"/>
          </w:tcPr>
          <w:p>
            <w:r>
              <w:t>주의</w:t>
            </w:r>
          </w:p>
        </w:tc>
      </w:tr>
    </w:tbl>
    <w:p/>
    <w:p>
      <w:r>
        <w:rPr>
          <w:b/>
        </w:rPr>
        <w:t>문제점:</w:t>
      </w:r>
    </w:p>
    <w:p>
      <w:pPr>
        <w:pStyle w:val="ListBullet"/>
      </w:pPr>
      <w:r>
        <w:t>프로덕션 빌드에 디버그 코드 포함</w:t>
      </w:r>
    </w:p>
    <w:p>
      <w:pPr>
        <w:pStyle w:val="ListBullet"/>
      </w:pPr>
      <w:r>
        <w:t>콘솔 성능 저하</w:t>
      </w:r>
    </w:p>
    <w:p>
      <w:pPr>
        <w:pStyle w:val="ListBullet"/>
      </w:pPr>
      <w:r>
        <w:t>민감 정보 노출 위험</w:t>
      </w:r>
    </w:p>
    <w:p/>
    <w:p>
      <w:pPr>
        <w:pStyle w:val="Heading2"/>
      </w:pPr>
      <w:r>
        <w:t>4.3 패키지 업데이트 지연 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패키지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현재 버전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최신 버전</w:t>
            </w:r>
          </w:p>
        </w:tc>
        <w:tc>
          <w:tcPr>
            <w:tcW w:type="dxa" w:w="2340"/>
            <w:shd w:fill="2563EB"/>
          </w:tcPr>
          <w:p>
            <w:r>
              <w:rPr>
                <w:b/>
                <w:color w:val="FFFFFF"/>
              </w:rPr>
              <w:t>격차</w:t>
            </w:r>
          </w:p>
        </w:tc>
      </w:tr>
      <w:tr>
        <w:tc>
          <w:tcPr>
            <w:tcW w:type="dxa" w:w="2340"/>
          </w:tcPr>
          <w:p>
            <w:r>
              <w:t>TypeScript</w:t>
            </w:r>
          </w:p>
        </w:tc>
        <w:tc>
          <w:tcPr>
            <w:tcW w:type="dxa" w:w="2340"/>
          </w:tcPr>
          <w:p>
            <w:r>
              <w:t>4.9.5</w:t>
            </w:r>
          </w:p>
        </w:tc>
        <w:tc>
          <w:tcPr>
            <w:tcW w:type="dxa" w:w="2340"/>
          </w:tcPr>
          <w:p>
            <w:r>
              <w:t>5.9.3</w:t>
            </w:r>
          </w:p>
        </w:tc>
        <w:tc>
          <w:tcPr>
            <w:tcW w:type="dxa" w:w="2340"/>
          </w:tcPr>
          <w:p>
            <w:r>
              <w:t>메이저 업데이트</w:t>
            </w:r>
          </w:p>
        </w:tc>
      </w:tr>
      <w:tr>
        <w:tc>
          <w:tcPr>
            <w:tcW w:type="dxa" w:w="2340"/>
          </w:tcPr>
          <w:p>
            <w:r>
              <w:t>React</w:t>
            </w:r>
          </w:p>
        </w:tc>
        <w:tc>
          <w:tcPr>
            <w:tcW w:type="dxa" w:w="2340"/>
          </w:tcPr>
          <w:p>
            <w:r>
              <w:t>18.3.1</w:t>
            </w:r>
          </w:p>
        </w:tc>
        <w:tc>
          <w:tcPr>
            <w:tcW w:type="dxa" w:w="2340"/>
          </w:tcPr>
          <w:p>
            <w:r>
              <w:t>19.2.4</w:t>
            </w:r>
          </w:p>
        </w:tc>
        <w:tc>
          <w:tcPr>
            <w:tcW w:type="dxa" w:w="2340"/>
          </w:tcPr>
          <w:p>
            <w:r>
              <w:t>메이저 업데이트</w:t>
            </w:r>
          </w:p>
        </w:tc>
      </w:tr>
      <w:tr>
        <w:tc>
          <w:tcPr>
            <w:tcW w:type="dxa" w:w="2340"/>
          </w:tcPr>
          <w:p>
            <w:r>
              <w:t>React Router</w:t>
            </w:r>
          </w:p>
        </w:tc>
        <w:tc>
          <w:tcPr>
            <w:tcW w:type="dxa" w:w="2340"/>
          </w:tcPr>
          <w:p>
            <w:r>
              <w:t>6.30.1</w:t>
            </w:r>
          </w:p>
        </w:tc>
        <w:tc>
          <w:tcPr>
            <w:tcW w:type="dxa" w:w="2340"/>
          </w:tcPr>
          <w:p>
            <w:r>
              <w:t>7.13.0</w:t>
            </w:r>
          </w:p>
        </w:tc>
        <w:tc>
          <w:tcPr>
            <w:tcW w:type="dxa" w:w="2340"/>
          </w:tcPr>
          <w:p>
            <w:r>
              <w:t>메이저 업데이트</w:t>
            </w:r>
          </w:p>
        </w:tc>
      </w:tr>
      <w:tr>
        <w:tc>
          <w:tcPr>
            <w:tcW w:type="dxa" w:w="2340"/>
          </w:tcPr>
          <w:p>
            <w:r>
              <w:t>@anthropic-ai/claude-agent-sdk</w:t>
            </w:r>
          </w:p>
        </w:tc>
        <w:tc>
          <w:tcPr>
            <w:tcW w:type="dxa" w:w="2340"/>
          </w:tcPr>
          <w:p>
            <w:r>
              <w:t>0.1.14</w:t>
            </w:r>
          </w:p>
        </w:tc>
        <w:tc>
          <w:tcPr>
            <w:tcW w:type="dxa" w:w="2340"/>
          </w:tcPr>
          <w:p>
            <w:r>
              <w:t>0.2.44</w:t>
            </w:r>
          </w:p>
        </w:tc>
        <w:tc>
          <w:tcPr>
            <w:tcW w:type="dxa" w:w="2340"/>
          </w:tcPr>
          <w:p>
            <w:r>
              <w:t>메이저 업데이트</w:t>
            </w:r>
          </w:p>
        </w:tc>
      </w:tr>
      <w:tr>
        <w:tc>
          <w:tcPr>
            <w:tcW w:type="dxa" w:w="2340"/>
          </w:tcPr>
          <w:p>
            <w:r>
              <w:t>axios</w:t>
            </w:r>
          </w:p>
        </w:tc>
        <w:tc>
          <w:tcPr>
            <w:tcW w:type="dxa" w:w="2340"/>
          </w:tcPr>
          <w:p>
            <w:r>
              <w:t>1.12.2</w:t>
            </w:r>
          </w:p>
        </w:tc>
        <w:tc>
          <w:tcPr>
            <w:tcW w:type="dxa" w:w="2340"/>
          </w:tcPr>
          <w:p>
            <w:r>
              <w:t>1.13.5</w:t>
            </w:r>
          </w:p>
        </w:tc>
        <w:tc>
          <w:tcPr>
            <w:tcW w:type="dxa" w:w="2340"/>
          </w:tcPr>
          <w:p>
            <w:r>
              <w:t>마이너 업데이트</w:t>
            </w:r>
          </w:p>
        </w:tc>
      </w:tr>
      <w:tr>
        <w:tc>
          <w:tcPr>
            <w:tcW w:type="dxa" w:w="2340"/>
          </w:tcPr>
          <w:p>
            <w:r>
              <w:t>recharts</w:t>
            </w:r>
          </w:p>
        </w:tc>
        <w:tc>
          <w:tcPr>
            <w:tcW w:type="dxa" w:w="2340"/>
          </w:tcPr>
          <w:p>
            <w:r>
              <w:t>2.15.4</w:t>
            </w:r>
          </w:p>
        </w:tc>
        <w:tc>
          <w:tcPr>
            <w:tcW w:type="dxa" w:w="2340"/>
          </w:tcPr>
          <w:p>
            <w:r>
              <w:t>3.7.0</w:t>
            </w:r>
          </w:p>
        </w:tc>
        <w:tc>
          <w:tcPr>
            <w:tcW w:type="dxa" w:w="2340"/>
          </w:tcPr>
          <w:p>
            <w:r>
              <w:t>메이저 업데이트</w:t>
            </w:r>
          </w:p>
        </w:tc>
      </w:tr>
    </w:tbl>
    <w:p/>
    <w:p>
      <w:r>
        <w:rPr>
          <w:b/>
          <w:color w:val="F97316"/>
        </w:rPr>
        <w:t>위험도:</w:t>
      </w:r>
    </w:p>
    <w:p>
      <w:pPr>
        <w:pStyle w:val="ListBullet"/>
      </w:pPr>
      <w:r>
        <w:t>보안 패치 누락</w:t>
      </w:r>
    </w:p>
    <w:p>
      <w:pPr>
        <w:pStyle w:val="ListBullet"/>
      </w:pPr>
      <w:r>
        <w:t>새 기능 미활용</w:t>
      </w:r>
    </w:p>
    <w:p>
      <w:pPr>
        <w:pStyle w:val="ListBullet"/>
      </w:pPr>
      <w:r>
        <w:t>호환성 문제 누적</w:t>
      </w:r>
    </w:p>
    <w:p/>
    <w:p>
      <w:pPr>
        <w:pStyle w:val="Heading2"/>
      </w:pPr>
      <w:r>
        <w:t>4.4 테스트 커버리지 부족 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현황</w:t>
            </w:r>
          </w:p>
        </w:tc>
      </w:tr>
      <w:tr>
        <w:tc>
          <w:tcPr>
            <w:tcW w:type="dxa" w:w="4680"/>
          </w:tcPr>
          <w:p>
            <w:r>
              <w:t>테스트 파일</w:t>
            </w:r>
          </w:p>
        </w:tc>
        <w:tc>
          <w:tcPr>
            <w:tcW w:type="dxa" w:w="4680"/>
          </w:tcPr>
          <w:p>
            <w:r>
              <w:t>20개</w:t>
            </w:r>
          </w:p>
        </w:tc>
      </w:tr>
      <w:tr>
        <w:tc>
          <w:tcPr>
            <w:tcW w:type="dxa" w:w="4680"/>
          </w:tcPr>
          <w:p>
            <w:r>
              <w:t>컴포넌트 파일</w:t>
            </w:r>
          </w:p>
        </w:tc>
        <w:tc>
          <w:tcPr>
            <w:tcW w:type="dxa" w:w="4680"/>
          </w:tcPr>
          <w:p>
            <w:r>
              <w:t>247개</w:t>
            </w:r>
          </w:p>
        </w:tc>
      </w:tr>
      <w:tr>
        <w:tc>
          <w:tcPr>
            <w:tcW w:type="dxa" w:w="4680"/>
          </w:tcPr>
          <w:p>
            <w:r>
              <w:t>추정 커버리지</w:t>
            </w:r>
          </w:p>
        </w:tc>
        <w:tc>
          <w:tcPr>
            <w:tcW w:type="dxa" w:w="4680"/>
          </w:tcPr>
          <w:p>
            <w:r>
              <w:t>&lt; 10%</w:t>
            </w:r>
          </w:p>
        </w:tc>
      </w:tr>
    </w:tbl>
    <w:p/>
    <w:p>
      <w:r>
        <w:rPr>
          <w:b/>
        </w:rPr>
        <w:t>문제점:</w:t>
      </w:r>
    </w:p>
    <w:p>
      <w:pPr>
        <w:pStyle w:val="ListBullet"/>
      </w:pPr>
      <w:r>
        <w:t>회귀 테스트 불가능</w:t>
      </w:r>
    </w:p>
    <w:p>
      <w:pPr>
        <w:pStyle w:val="ListBullet"/>
      </w:pPr>
      <w:r>
        <w:t>리팩토링 위험 높음</w:t>
      </w:r>
    </w:p>
    <w:p>
      <w:pPr>
        <w:pStyle w:val="ListBullet"/>
      </w:pPr>
      <w:r>
        <w:t>CI/CD 파이프라인 불완전</w:t>
      </w:r>
    </w:p>
    <w:p>
      <w:pPr>
        <w:pStyle w:val="ListBullet"/>
      </w:pPr>
      <w:r>
        <w:t>품질 보증 불가</w:t>
      </w:r>
    </w:p>
    <w:p>
      <w:r>
        <w:br w:type="page"/>
      </w:r>
    </w:p>
    <w:p>
      <w:pPr>
        <w:pStyle w:val="Heading1"/>
      </w:pPr>
      <w:r>
        <w:rPr>
          <w:color w:val="EAB308"/>
        </w:rPr>
        <w:t>5. 경미한 문제 (Medium Priority Issues)</w:t>
      </w:r>
    </w:p>
    <w:p>
      <w:pPr>
        <w:pStyle w:val="Heading2"/>
      </w:pPr>
      <w:r>
        <w:t>5.1 ESLint 경고 다수 🟡</w:t>
      </w:r>
    </w:p>
    <w:p>
      <w:r>
        <w:rPr>
          <w:b/>
        </w:rPr>
        <w:t>주요 경고 패턴:</w:t>
      </w:r>
    </w:p>
    <w:p>
      <w:pPr>
        <w:pStyle w:val="ListBullet"/>
      </w:pPr>
      <w:r>
        <w:t>React Hook 의존성 배열 누락: 다수</w:t>
      </w:r>
    </w:p>
    <w:p>
      <w:pPr>
        <w:pStyle w:val="ListBullet"/>
      </w:pPr>
      <w:r>
        <w:t>사용하지 않는 변수: 다수</w:t>
      </w:r>
    </w:p>
    <w:p>
      <w:pPr>
        <w:pStyle w:val="ListBullet"/>
      </w:pPr>
      <w:r>
        <w:t>사용하지 않는 import: 다수</w:t>
      </w:r>
    </w:p>
    <w:p>
      <w:pPr>
        <w:pStyle w:val="ListBullet"/>
      </w:pPr>
      <w:r>
        <w:t>no-loop-func 위반</w:t>
      </w:r>
    </w:p>
    <w:p>
      <w:pPr>
        <w:pStyle w:val="ListBullet"/>
      </w:pPr>
      <w:r>
        <w:t>exhaustive-deps 경고</w:t>
      </w:r>
    </w:p>
    <w:p/>
    <w:p>
      <w:pPr>
        <w:pStyle w:val="Heading2"/>
      </w:pPr>
      <w:r>
        <w:t>5.2 코드 중복 및 일관성 부족 🟡</w:t>
      </w:r>
    </w:p>
    <w:p>
      <w:r>
        <w:rPr>
          <w:b/>
        </w:rPr>
        <w:t>문제점:</w:t>
      </w:r>
    </w:p>
    <w:p>
      <w:pPr>
        <w:pStyle w:val="ListBullet"/>
      </w:pPr>
      <w:r>
        <w:t>유사한 컴포넌트 패턴 반복</w:t>
      </w:r>
    </w:p>
    <w:p>
      <w:pPr>
        <w:pStyle w:val="ListBullet"/>
      </w:pPr>
      <w:r>
        <w:t>DRY 원칙 위반</w:t>
      </w:r>
    </w:p>
    <w:p>
      <w:pPr>
        <w:pStyle w:val="ListBullet"/>
      </w:pPr>
      <w:r>
        <w:t>네이밍 컨벤션 불일치 (예: PersonalServiceDashboard vs PersonalServiceDashboard_Enhanced)</w:t>
      </w:r>
    </w:p>
    <w:p>
      <w:pPr>
        <w:pStyle w:val="ListBullet"/>
      </w:pPr>
      <w:r>
        <w:t>중복 서비스 파일 (dataService.ts vs dataService_clean.ts)</w:t>
      </w:r>
    </w:p>
    <w:p/>
    <w:p>
      <w:pPr>
        <w:pStyle w:val="Heading2"/>
      </w:pPr>
      <w:r>
        <w:t>5.3 문서화 과잉 vs 코드 주석 부족 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현황</w:t>
            </w:r>
          </w:p>
        </w:tc>
      </w:tr>
      <w:tr>
        <w:tc>
          <w:tcPr>
            <w:tcW w:type="dxa" w:w="4680"/>
          </w:tcPr>
          <w:p>
            <w:r>
              <w:t>마크다운 문서 (Dev_md_2/)</w:t>
            </w:r>
          </w:p>
        </w:tc>
        <w:tc>
          <w:tcPr>
            <w:tcW w:type="dxa" w:w="4680"/>
          </w:tcPr>
          <w:p>
            <w:r>
              <w:t>92개</w:t>
            </w:r>
          </w:p>
        </w:tc>
      </w:tr>
      <w:tr>
        <w:tc>
          <w:tcPr>
            <w:tcW w:type="dxa" w:w="4680"/>
          </w:tcPr>
          <w:p>
            <w:r>
              <w:t>코드 내 주석</w:t>
            </w:r>
          </w:p>
        </w:tc>
        <w:tc>
          <w:tcPr>
            <w:tcW w:type="dxa" w:w="4680"/>
          </w:tcPr>
          <w:p>
            <w:r>
              <w:t>부족</w:t>
            </w:r>
          </w:p>
        </w:tc>
      </w:tr>
      <w:tr>
        <w:tc>
          <w:tcPr>
            <w:tcW w:type="dxa" w:w="4680"/>
          </w:tcPr>
          <w:p>
            <w:r>
              <w:t>API 문서</w:t>
            </w:r>
          </w:p>
        </w:tc>
        <w:tc>
          <w:tcPr>
            <w:tcW w:type="dxa" w:w="4680"/>
          </w:tcPr>
          <w:p>
            <w:r>
              <w:t>미비</w:t>
            </w:r>
          </w:p>
        </w:tc>
      </w:tr>
      <w:tr>
        <w:tc>
          <w:tcPr>
            <w:tcW w:type="dxa" w:w="4680"/>
          </w:tcPr>
          <w:p>
            <w:r>
              <w:t>컴포넌트 사용법 설명</w:t>
            </w:r>
          </w:p>
        </w:tc>
        <w:tc>
          <w:tcPr>
            <w:tcW w:type="dxa" w:w="4680"/>
          </w:tcPr>
          <w:p>
            <w:r>
              <w:t>없음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6. 성능 문제 분석</w:t>
      </w:r>
    </w:p>
    <w:p>
      <w:pPr>
        <w:pStyle w:val="Heading2"/>
      </w:pPr>
      <w:r>
        <w:t>6.1 번들 크기 상세 분석</w:t>
      </w:r>
    </w:p>
    <w:p>
      <w:r>
        <w:rPr>
          <w:b/>
        </w:rPr>
        <w:t>현재 번들 구성 (추정):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컴포넌트</w:t>
            </w:r>
          </w:p>
        </w:tc>
        <w:tc>
          <w:tcPr>
            <w:tcW w:type="dxa" w:w="4680"/>
            <w:shd w:fill="2563EB"/>
          </w:tcPr>
          <w:p>
            <w:r>
              <w:rPr>
                <w:b/>
                <w:color w:val="FFFFFF"/>
              </w:rPr>
              <w:t>예상 크기</w:t>
            </w:r>
          </w:p>
        </w:tc>
      </w:tr>
      <w:tr>
        <w:tc>
          <w:tcPr>
            <w:tcW w:type="dxa" w:w="4680"/>
          </w:tcPr>
          <w:p>
            <w:r>
              <w:t>React + React-DOM</w:t>
            </w:r>
          </w:p>
        </w:tc>
        <w:tc>
          <w:tcPr>
            <w:tcW w:type="dxa" w:w="4680"/>
          </w:tcPr>
          <w:p>
            <w:r>
              <w:t>~140KB</w:t>
            </w:r>
          </w:p>
        </w:tc>
      </w:tr>
      <w:tr>
        <w:tc>
          <w:tcPr>
            <w:tcW w:type="dxa" w:w="4680"/>
          </w:tcPr>
          <w:p>
            <w:r>
              <w:t>Recharts</w:t>
            </w:r>
          </w:p>
        </w:tc>
        <w:tc>
          <w:tcPr>
            <w:tcW w:type="dxa" w:w="4680"/>
          </w:tcPr>
          <w:p>
            <w:r>
              <w:t>~500KB</w:t>
            </w:r>
          </w:p>
        </w:tc>
      </w:tr>
      <w:tr>
        <w:tc>
          <w:tcPr>
            <w:tcW w:type="dxa" w:w="4680"/>
          </w:tcPr>
          <w:p>
            <w:r>
              <w:t>FontAwesome</w:t>
            </w:r>
          </w:p>
        </w:tc>
        <w:tc>
          <w:tcPr>
            <w:tcW w:type="dxa" w:w="4680"/>
          </w:tcPr>
          <w:p>
            <w:r>
              <w:t>~300KB</w:t>
            </w:r>
          </w:p>
        </w:tc>
      </w:tr>
      <w:tr>
        <w:tc>
          <w:tcPr>
            <w:tcW w:type="dxa" w:w="4680"/>
          </w:tcPr>
          <w:p>
            <w:r>
              <w:t>Tailwind CSS</w:t>
            </w:r>
          </w:p>
        </w:tc>
        <w:tc>
          <w:tcPr>
            <w:tcW w:type="dxa" w:w="4680"/>
          </w:tcPr>
          <w:p>
            <w:r>
              <w:t>~50KB (최적화 후)</w:t>
            </w:r>
          </w:p>
        </w:tc>
      </w:tr>
      <w:tr>
        <w:tc>
          <w:tcPr>
            <w:tcW w:type="dxa" w:w="4680"/>
          </w:tcPr>
          <w:p>
            <w:r>
              <w:t>애플리케이션 코드</w:t>
            </w:r>
          </w:p>
        </w:tc>
        <w:tc>
          <w:tcPr>
            <w:tcW w:type="dxa" w:w="4680"/>
          </w:tcPr>
          <w:p>
            <w:r>
              <w:t>~1.8MB ⚠️</w:t>
            </w:r>
          </w:p>
        </w:tc>
      </w:tr>
      <w:tr>
        <w:tc>
          <w:tcPr>
            <w:tcW w:type="dxa" w:w="4680"/>
          </w:tcPr>
          <w:p>
            <w:r>
              <w:t>합계</w:t>
            </w:r>
          </w:p>
        </w:tc>
        <w:tc>
          <w:tcPr>
            <w:tcW w:type="dxa" w:w="4680"/>
          </w:tcPr>
          <w:p>
            <w:r>
              <w:t>2.8MB</w:t>
            </w:r>
          </w:p>
        </w:tc>
      </w:tr>
    </w:tbl>
    <w:p/>
    <w:p>
      <w:r>
        <w:rPr>
          <w:b/>
          <w:color w:val="DC2626"/>
        </w:rPr>
        <w:t>문제점:</w:t>
      </w:r>
    </w:p>
    <w:p>
      <w:pPr>
        <w:pStyle w:val="ListBullet"/>
      </w:pPr>
      <w:r>
        <w:t>모든 컴포넌트가 메인 번들에 포함</w:t>
      </w:r>
    </w:p>
    <w:p>
      <w:pPr>
        <w:pStyle w:val="ListBullet"/>
      </w:pPr>
      <w:r>
        <w:t>라우트별 분리 안됨</w:t>
      </w:r>
    </w:p>
    <w:p>
      <w:pPr>
        <w:pStyle w:val="ListBullet"/>
      </w:pPr>
      <w:r>
        <w:t>초기 렌더링에 불필요한 코드 로드</w:t>
      </w:r>
    </w:p>
    <w:p/>
    <w:p>
      <w:pPr>
        <w:pStyle w:val="Heading2"/>
      </w:pPr>
      <w:r>
        <w:t>6.2 개선 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현재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목표</w:t>
            </w:r>
          </w:p>
        </w:tc>
      </w:tr>
      <w:tr>
        <w:tc>
          <w:tcPr>
            <w:tcW w:type="dxa" w:w="3120"/>
          </w:tcPr>
          <w:p>
            <w:r>
              <w:t>초기 번들 크기</w:t>
            </w:r>
          </w:p>
        </w:tc>
        <w:tc>
          <w:tcPr>
            <w:tcW w:type="dxa" w:w="3120"/>
          </w:tcPr>
          <w:p>
            <w:r>
              <w:t>2.8MB</w:t>
            </w:r>
          </w:p>
        </w:tc>
        <w:tc>
          <w:tcPr>
            <w:tcW w:type="dxa" w:w="3120"/>
          </w:tcPr>
          <w:p>
            <w:r>
              <w:t>&lt; 500KB</w:t>
            </w:r>
          </w:p>
        </w:tc>
      </w:tr>
      <w:tr>
        <w:tc>
          <w:tcPr>
            <w:tcW w:type="dxa" w:w="3120"/>
          </w:tcPr>
          <w:p>
            <w:r>
              <w:t>초기 로딩 시간</w:t>
            </w:r>
          </w:p>
        </w:tc>
        <w:tc>
          <w:tcPr>
            <w:tcW w:type="dxa" w:w="3120"/>
          </w:tcPr>
          <w:p>
            <w:r>
              <w:t>~5초</w:t>
            </w:r>
          </w:p>
        </w:tc>
        <w:tc>
          <w:tcPr>
            <w:tcW w:type="dxa" w:w="3120"/>
          </w:tcPr>
          <w:p>
            <w:r>
              <w:t>&lt; 1.5초</w:t>
            </w:r>
          </w:p>
        </w:tc>
      </w:tr>
      <w:tr>
        <w:tc>
          <w:tcPr>
            <w:tcW w:type="dxa" w:w="3120"/>
          </w:tcPr>
          <w:p>
            <w:r>
              <w:t>Time to Interactive</w:t>
            </w:r>
          </w:p>
        </w:tc>
        <w:tc>
          <w:tcPr>
            <w:tcW w:type="dxa" w:w="3120"/>
          </w:tcPr>
          <w:p>
            <w:r>
              <w:t>~8초</w:t>
            </w:r>
          </w:p>
        </w:tc>
        <w:tc>
          <w:tcPr>
            <w:tcW w:type="dxa" w:w="3120"/>
          </w:tcPr>
          <w:p>
            <w:r>
              <w:t>&lt; 3초</w:t>
            </w:r>
          </w:p>
        </w:tc>
      </w:tr>
    </w:tbl>
    <w:p/>
    <w:p>
      <w:r>
        <w:rPr>
          <w:b/>
        </w:rPr>
        <w:t>개선 방법:</w:t>
      </w:r>
    </w:p>
    <w:p>
      <w:pPr>
        <w:pStyle w:val="ListBullet"/>
      </w:pPr>
      <w:r>
        <w:t>React.lazy() + Suspense 적용</w:t>
      </w:r>
    </w:p>
    <w:p>
      <w:pPr>
        <w:pStyle w:val="ListBullet"/>
      </w:pPr>
      <w:r>
        <w:t>라우트 기반 코드 스플리팅</w:t>
      </w:r>
    </w:p>
    <w:p>
      <w:pPr>
        <w:pStyle w:val="ListBullet"/>
      </w:pPr>
      <w:r>
        <w:t>동적 import 활용</w:t>
      </w:r>
    </w:p>
    <w:p>
      <w:pPr>
        <w:pStyle w:val="ListBullet"/>
      </w:pPr>
      <w:r>
        <w:t>트리 쉐이킹 최적화</w:t>
      </w:r>
    </w:p>
    <w:p>
      <w:pPr>
        <w:pStyle w:val="ListBullet"/>
      </w:pPr>
      <w:r>
        <w:t>이미지 및 에셋 최적화</w:t>
      </w:r>
    </w:p>
    <w:p>
      <w:r>
        <w:br w:type="page"/>
      </w:r>
    </w:p>
    <w:p>
      <w:pPr>
        <w:pStyle w:val="Heading1"/>
      </w:pPr>
      <w:r>
        <w:rPr>
          <w:color w:val="2563EB"/>
        </w:rPr>
        <w:t>7. 아키텍처 문제</w:t>
      </w:r>
    </w:p>
    <w:p>
      <w:pPr>
        <w:pStyle w:val="Heading2"/>
      </w:pPr>
      <w:r>
        <w:t>7.1 상태 관리 부재</w:t>
      </w:r>
    </w:p>
    <w:p>
      <w:r>
        <w:rPr>
          <w:b/>
        </w:rPr>
        <w:t>현재 상황:</w:t>
      </w:r>
    </w:p>
    <w:p>
      <w:pPr>
        <w:pStyle w:val="ListBullet"/>
      </w:pPr>
      <w:r>
        <w:t>Props Drilling 방식 사용</w:t>
      </w:r>
    </w:p>
    <w:p>
      <w:pPr>
        <w:pStyle w:val="ListBullet"/>
      </w:pPr>
      <w:r>
        <w:t>전역 상태 관리 라이브러리 없음</w:t>
      </w:r>
    </w:p>
    <w:p>
      <w:pPr>
        <w:pStyle w:val="ListBullet"/>
      </w:pPr>
      <w:r>
        <w:t>깊은 컴포넌트 트리에서 props 전달 복잡</w:t>
      </w:r>
    </w:p>
    <w:p/>
    <w:p>
      <w:r>
        <w:rPr>
          <w:b/>
          <w:color w:val="22C55E"/>
        </w:rPr>
        <w:t>권장 솔루션:</w:t>
      </w:r>
    </w:p>
    <w:p>
      <w:pPr>
        <w:pStyle w:val="ListBullet"/>
      </w:pPr>
      <w:r>
        <w:t>Redux Toolkit 도입</w:t>
      </w:r>
    </w:p>
    <w:p>
      <w:pPr>
        <w:pStyle w:val="ListBullet"/>
      </w:pPr>
      <w:r>
        <w:t>또는 Zustand (경량 대안)</w:t>
      </w:r>
    </w:p>
    <w:p>
      <w:pPr>
        <w:pStyle w:val="ListBullet"/>
      </w:pPr>
      <w:r>
        <w:t>React Query (서버 상태 관리)</w:t>
      </w:r>
    </w:p>
    <w:p/>
    <w:p>
      <w:pPr>
        <w:pStyle w:val="Heading2"/>
      </w:pPr>
      <w:r>
        <w:t>7.2 컴포넌트 계층 구조 문제</w:t>
      </w:r>
    </w:p>
    <w:p>
      <w:r>
        <w:rPr>
          <w:b/>
          <w:color w:val="DC2626"/>
        </w:rPr>
        <w:t>현재 구조 (문제):</w:t>
      </w:r>
    </w:p>
    <w:p>
      <w:r>
        <w:t>PersonalServiceDashboard (5,345 라인)</w:t>
      </w:r>
    </w:p>
    <w:p>
      <w:pPr>
        <w:pStyle w:val="ListBullet2"/>
      </w:pPr>
      <w:r>
        <w:t xml:space="preserve">  ├── 27개 useState 훅</w:t>
      </w:r>
    </w:p>
    <w:p>
      <w:pPr>
        <w:pStyle w:val="ListBullet2"/>
      </w:pPr>
      <w:r>
        <w:t xml:space="preserve">  ├── 수십 개 자식 컴포넌트 직접 관리</w:t>
      </w:r>
    </w:p>
    <w:p>
      <w:pPr>
        <w:pStyle w:val="ListBullet2"/>
      </w:pPr>
      <w:r>
        <w:t xml:space="preserve">  └── 비즈니스 로직 + UI 로직 혼재</w:t>
      </w:r>
    </w:p>
    <w:p/>
    <w:p>
      <w:r>
        <w:rPr>
          <w:b/>
          <w:color w:val="22C55E"/>
        </w:rPr>
        <w:t>권장 구조:</w:t>
      </w:r>
    </w:p>
    <w:p>
      <w:r>
        <w:t>PersonalServiceDashboard (&lt; 200 라인)</w:t>
      </w:r>
    </w:p>
    <w:p>
      <w:pPr>
        <w:pStyle w:val="ListBullet2"/>
      </w:pPr>
      <w:r>
        <w:t xml:space="preserve">  ├── ProjectSection (Container)</w:t>
      </w:r>
    </w:p>
    <w:p>
      <w:pPr>
        <w:pStyle w:val="ListBullet3"/>
      </w:pPr>
      <w:r>
        <w:t xml:space="preserve">  │   ├── ProjectList (Presentation)</w:t>
      </w:r>
    </w:p>
    <w:p>
      <w:pPr>
        <w:pStyle w:val="ListBullet3"/>
      </w:pPr>
      <w:r>
        <w:t xml:space="preserve">  │   └── ProjectForm (Presentation)</w:t>
      </w:r>
    </w:p>
    <w:p>
      <w:pPr>
        <w:pStyle w:val="ListBullet2"/>
      </w:pPr>
      <w:r>
        <w:t xml:space="preserve">  ├── CriteriaSection (Container)</w:t>
      </w:r>
    </w:p>
    <w:p>
      <w:pPr>
        <w:pStyle w:val="ListBullet2"/>
      </w:pPr>
      <w:r>
        <w:t xml:space="preserve">  └── EvaluationSection (Container)</w:t>
      </w:r>
    </w:p>
    <w:p/>
    <w:p>
      <w:pPr>
        <w:pStyle w:val="Heading2"/>
      </w:pPr>
      <w:r>
        <w:t>7.3 API 레이어 분산</w:t>
      </w:r>
    </w:p>
    <w:p>
      <w:r>
        <w:rPr>
          <w:b/>
        </w:rPr>
        <w:t>문제점:</w:t>
      </w:r>
    </w:p>
    <w:p>
      <w:pPr>
        <w:pStyle w:val="ListBullet"/>
      </w:pPr>
      <w:r>
        <w:t>22개 서비스 파일 존재</w:t>
      </w:r>
    </w:p>
    <w:p>
      <w:pPr>
        <w:pStyle w:val="ListBullet"/>
      </w:pPr>
      <w:r>
        <w:t>역할 분담 불명확</w:t>
      </w:r>
    </w:p>
    <w:p>
      <w:pPr>
        <w:pStyle w:val="ListBullet"/>
      </w:pPr>
      <w:r>
        <w:t>중복 로직 다수</w:t>
      </w:r>
    </w:p>
    <w:p/>
    <w:p>
      <w:r>
        <w:rPr>
          <w:b/>
        </w:rPr>
        <w:t>서비스 파일 중복 예시:</w:t>
      </w:r>
    </w:p>
    <w:p>
      <w:pPr>
        <w:pStyle w:val="ListBullet"/>
      </w:pPr>
      <w:r>
        <w:t>api.ts vs apiService.ts (역할 불명확)</w:t>
      </w:r>
    </w:p>
    <w:p>
      <w:pPr>
        <w:pStyle w:val="ListBullet"/>
      </w:pPr>
      <w:r>
        <w:t>dataService.ts vs dataService_clean.ts (왜 2개?)</w:t>
      </w:r>
    </w:p>
    <w:p>
      <w:r>
        <w:br w:type="page"/>
      </w:r>
    </w:p>
    <w:p>
      <w:pPr>
        <w:pStyle w:val="Heading1"/>
      </w:pPr>
      <w:r>
        <w:rPr>
          <w:color w:val="2563EB"/>
        </w:rPr>
        <w:t>8. 데이터베이스 및 백엔드 문제</w:t>
      </w:r>
    </w:p>
    <w:p>
      <w:pPr>
        <w:pStyle w:val="Heading2"/>
      </w:pPr>
      <w:r>
        <w:t>8.1 백엔드 의존성</w:t>
      </w:r>
    </w:p>
    <w:p>
      <w:r>
        <w:rPr>
          <w:b/>
        </w:rPr>
        <w:t>프로덕션 백엔드:</w:t>
      </w:r>
    </w:p>
    <w:p>
      <w:pPr>
        <w:pStyle w:val="ListBullet"/>
      </w:pPr>
      <w:r>
        <w:t>Render.com (유료 플랜)</w:t>
      </w:r>
    </w:p>
    <w:p>
      <w:pPr>
        <w:pStyle w:val="ListBullet"/>
      </w:pPr>
      <w:r>
        <w:t>URL: https://ahp-django-backend.onrender.com</w:t>
      </w:r>
    </w:p>
    <w:p/>
    <w:p>
      <w:r>
        <w:rPr>
          <w:b/>
          <w:color w:val="DC2626"/>
        </w:rPr>
        <w:t>위험 요소:</w:t>
      </w:r>
    </w:p>
    <w:p>
      <w:pPr>
        <w:pStyle w:val="ListBullet"/>
      </w:pPr>
      <w:r>
        <w:t>무료 플랜 종료 시 서비스 중단 위험</w:t>
      </w:r>
    </w:p>
    <w:p>
      <w:pPr>
        <w:pStyle w:val="ListBullet"/>
      </w:pPr>
      <w:r>
        <w:t>백업 전략 불명확</w:t>
      </w:r>
    </w:p>
    <w:p>
      <w:pPr>
        <w:pStyle w:val="ListBullet"/>
      </w:pPr>
      <w:r>
        <w:t>장애 복구 계획 없음</w:t>
      </w:r>
    </w:p>
    <w:p>
      <w:pPr>
        <w:pStyle w:val="ListBullet"/>
      </w:pPr>
      <w:r>
        <w:t>CORS 문제 잠재적 위험</w:t>
      </w:r>
    </w:p>
    <w:p/>
    <w:p>
      <w:pPr>
        <w:pStyle w:val="Heading2"/>
      </w:pPr>
      <w:r>
        <w:t>8.2 오프라인 지원 부재</w:t>
      </w:r>
    </w:p>
    <w:p>
      <w:r>
        <w:rPr>
          <w:b/>
        </w:rPr>
        <w:t>현재 설정:</w:t>
      </w:r>
    </w:p>
    <w:p>
      <w:r>
        <w:t>REACT_APP_DATA_MODE=online</w:t>
      </w:r>
    </w:p>
    <w:p/>
    <w:p>
      <w:r>
        <w:rPr>
          <w:b/>
        </w:rPr>
        <w:t>문제점:</w:t>
      </w:r>
    </w:p>
    <w:p>
      <w:pPr>
        <w:pStyle w:val="ListBullet"/>
      </w:pPr>
      <w:r>
        <w:t>인터넷 끊김 시 동작 불가</w:t>
      </w:r>
    </w:p>
    <w:p>
      <w:pPr>
        <w:pStyle w:val="ListBullet"/>
      </w:pPr>
      <w:r>
        <w:t>Progressive Web App (PWA) 미구현</w:t>
      </w:r>
    </w:p>
    <w:p>
      <w:pPr>
        <w:pStyle w:val="ListBullet"/>
      </w:pPr>
      <w:r>
        <w:t>로컬 캐싱 전략 없음</w:t>
      </w:r>
    </w:p>
    <w:p>
      <w:pPr>
        <w:pStyle w:val="ListBullet"/>
      </w:pPr>
      <w:r>
        <w:t>Service Worker 미사용</w:t>
      </w:r>
    </w:p>
    <w:p>
      <w:r>
        <w:br w:type="page"/>
      </w:r>
    </w:p>
    <w:p>
      <w:pPr>
        <w:pStyle w:val="Heading1"/>
      </w:pPr>
      <w:r>
        <w:rPr>
          <w:color w:val="2563EB"/>
        </w:rPr>
        <w:t>9. 개발 환경 문제</w:t>
      </w:r>
    </w:p>
    <w:p>
      <w:pPr>
        <w:pStyle w:val="Heading2"/>
      </w:pPr>
      <w:r>
        <w:t>9.1 CI/CD 파이프라인 불완전</w:t>
      </w:r>
    </w:p>
    <w:p>
      <w:r>
        <w:rPr>
          <w:b/>
        </w:rPr>
        <w:t>현재 상황:</w:t>
      </w:r>
    </w:p>
    <w:p>
      <w:pPr>
        <w:pStyle w:val="ListBullet"/>
      </w:pPr>
      <w:r>
        <w:t>GitHub Actions 사용 중</w:t>
      </w:r>
    </w:p>
    <w:p>
      <w:pPr>
        <w:pStyle w:val="ListBullet"/>
      </w:pPr>
      <w:r>
        <w:t>deploy.yml 존재</w:t>
      </w:r>
    </w:p>
    <w:p/>
    <w:p>
      <w:r>
        <w:rPr>
          <w:b/>
        </w:rPr>
        <w:t>문제점:</w:t>
      </w:r>
    </w:p>
    <w:p>
      <w:pPr>
        <w:pStyle w:val="ListBullet"/>
      </w:pPr>
      <w:r>
        <w:t>테스트 단계 스킵 가능 (skip_tests 옵션)</w:t>
      </w:r>
    </w:p>
    <w:p>
      <w:pPr>
        <w:pStyle w:val="ListBullet"/>
      </w:pPr>
      <w:r>
        <w:t>빌드 실패 시 롤백 전략 없음</w:t>
      </w:r>
    </w:p>
    <w:p>
      <w:pPr>
        <w:pStyle w:val="ListBullet"/>
      </w:pPr>
      <w:r>
        <w:t>환경별 배포 전략 없음</w:t>
      </w:r>
    </w:p>
    <w:p>
      <w:pPr>
        <w:pStyle w:val="ListBullet"/>
      </w:pPr>
      <w:r>
        <w:t>스테이징 환경 미구축</w:t>
      </w:r>
    </w:p>
    <w:p/>
    <w:p>
      <w:pPr>
        <w:pStyle w:val="Heading2"/>
      </w:pPr>
      <w:r>
        <w:t>9.2 환경 설정 문제</w:t>
      </w:r>
    </w:p>
    <w:p>
      <w:r>
        <w:rPr>
          <w:b/>
          <w:color w:val="DC2626"/>
        </w:rPr>
        <w:t>발견된 문제:</w:t>
      </w:r>
    </w:p>
    <w:p>
      <w:pPr>
        <w:pStyle w:val="ListBullet"/>
      </w:pPr>
      <w:r>
        <w:t>.env 파일이 git에 포함 (보안 위험)</w:t>
      </w:r>
    </w:p>
    <w:p>
      <w:pPr>
        <w:pStyle w:val="ListBullet"/>
      </w:pPr>
      <w:r>
        <w:t>환경 변수 검증 로직 없음</w:t>
      </w:r>
    </w:p>
    <w:p>
      <w:pPr>
        <w:pStyle w:val="ListBullet"/>
      </w:pPr>
      <w:r>
        <w:t>로컬/스테이징/프로덕션 환경 구분 불명확</w:t>
      </w:r>
    </w:p>
    <w:p>
      <w:r>
        <w:br w:type="page"/>
      </w:r>
    </w:p>
    <w:p>
      <w:pPr>
        <w:pStyle w:val="Heading1"/>
      </w:pPr>
      <w:r>
        <w:rPr>
          <w:color w:val="2563EB"/>
        </w:rPr>
        <w:t>10. 우선순위별 해결 로드맵</w:t>
      </w:r>
    </w:p>
    <w:p>
      <w:pPr>
        <w:pStyle w:val="Heading2"/>
      </w:pPr>
      <w:r>
        <w:t>10.1 즉시 조치 (1주 이내) 🚨</w:t>
      </w:r>
    </w:p>
    <w:p>
      <w:r>
        <w:rPr>
          <w:b/>
          <w:color w:val="DC2626"/>
        </w:rPr>
        <w:t>1. 보안 취약점 패치 (npm audit fix)</w:t>
      </w:r>
    </w:p>
    <w:p>
      <w:r>
        <w:rPr>
          <w:b/>
          <w:color w:val="DC2626"/>
        </w:rPr>
        <w:t>2. console.log 568개 제거 (프로덕션 빌드)</w:t>
      </w:r>
    </w:p>
    <w:p>
      <w:r>
        <w:t>3. .env 파일 gitignore 추가 및 환경 변수 관리</w:t>
      </w:r>
    </w:p>
    <w:p>
      <w:r>
        <w:t>4. 타입 안정성 개선 (any → 명시적 타입)</w:t>
      </w:r>
    </w:p>
    <w:p>
      <w:r>
        <w:t>5. ESLint 경고 50개 이하로 감소</w:t>
      </w:r>
    </w:p>
    <w:p/>
    <w:p>
      <w:pPr>
        <w:pStyle w:val="Heading2"/>
      </w:pPr>
      <w:r>
        <w:t>10.2 단기 개선 (1개월 이내) 🔥</w:t>
      </w:r>
    </w:p>
    <w:p>
      <w:r>
        <w:t>1. 번들 크기 최적화 (코드 스플리팅, 목표: &lt; 500KB)</w:t>
      </w:r>
    </w:p>
    <w:p>
      <w:r>
        <w:t>2. PersonalServiceDashboard.tsx 리팩토링 (목표: &lt; 500 라인)</w:t>
      </w:r>
    </w:p>
    <w:p>
      <w:r>
        <w:t>3. 패키지 업데이트 (TypeScript 5.x, React 19.x)</w:t>
      </w:r>
    </w:p>
    <w:p>
      <w:r>
        <w:t>4. 테스트 커버리지 50% 달성</w:t>
      </w:r>
    </w:p>
    <w:p>
      <w:r>
        <w:t>5. PWA 기본 구현 (Service Worker, Manifest)</w:t>
      </w:r>
    </w:p>
    <w:p>
      <w:r>
        <w:t>6. 성능 모니터링 도구 통합 (Lighthouse CI)</w:t>
      </w:r>
    </w:p>
    <w:p/>
    <w:p>
      <w:pPr>
        <w:pStyle w:val="Heading2"/>
      </w:pPr>
      <w:r>
        <w:t>10.3 중기 개선 (3개월 이내) 🎯</w:t>
      </w:r>
    </w:p>
    <w:p>
      <w:r>
        <w:t>1. 상태 관리 라이브러리 도입 (Redux Toolkit 또는 Zustand)</w:t>
      </w:r>
    </w:p>
    <w:p>
      <w:r>
        <w:t>2. 아키텍처 재설계 (레이어 분리, Container/Presentation 패턴)</w:t>
      </w:r>
    </w:p>
    <w:p>
      <w:r>
        <w:t>3. API 레이어 통합 및 정리</w:t>
      </w:r>
    </w:p>
    <w:p>
      <w:r>
        <w:t>4. 컴포넌트 라이브러리 구축 (Storybook)</w:t>
      </w:r>
    </w:p>
    <w:p>
      <w:r>
        <w:t>5. E2E 테스트 구축 (Playwright 또는 Cypress)</w:t>
      </w:r>
    </w:p>
    <w:p>
      <w:r>
        <w:t>6. 스테이징 환경 구축</w:t>
      </w:r>
    </w:p>
    <w:p>
      <w:r>
        <w:t>7. 백업 및 복구 전략 수립</w:t>
      </w:r>
    </w:p>
    <w:p/>
    <w:p>
      <w:pPr>
        <w:pStyle w:val="Heading2"/>
      </w:pPr>
      <w:r>
        <w:t>10.4 장기 개선 (6개월 이내) 📈</w:t>
      </w:r>
    </w:p>
    <w:p>
      <w:r>
        <w:t>1. 마이크로 프론트엔드 아키텍처 검토</w:t>
      </w:r>
    </w:p>
    <w:p>
      <w:r>
        <w:t>2. 국제화(i18n) 완전 구현</w:t>
      </w:r>
    </w:p>
    <w:p>
      <w:r>
        <w:t>3. 접근성(a11y) 개선 (WCAG 2.1 AA 준수)</w:t>
      </w:r>
    </w:p>
    <w:p>
      <w:r>
        <w:t>4. 고급 분석 기능 완성 (Monte Carlo 시뮬레이션)</w:t>
      </w:r>
    </w:p>
    <w:p>
      <w:r>
        <w:t>5. 모바일 앱 개발 (React Native)</w:t>
      </w:r>
    </w:p>
    <w:p>
      <w:r>
        <w:t>6. 결제 시스템 구현</w:t>
      </w:r>
    </w:p>
    <w:p>
      <w:r>
        <w:t>7. AI 기능 고도화</w:t>
      </w:r>
    </w:p>
    <w:p>
      <w:r>
        <w:br w:type="page"/>
      </w:r>
    </w:p>
    <w:p>
      <w:pPr>
        <w:pStyle w:val="Heading1"/>
      </w:pPr>
      <w:r>
        <w:rPr>
          <w:color w:val="22C55E"/>
        </w:rPr>
        <w:t>11. 긍정적 측면 (칭찬할 점)</w:t>
      </w:r>
    </w:p>
    <w:p>
      <w:r>
        <w:rPr>
          <w:b/>
          <w:sz w:val="24"/>
        </w:rPr>
        <w:t>잘 된 부분:</w:t>
      </w:r>
    </w:p>
    <w:p/>
    <w:p>
      <w:r>
        <w:rPr>
          <w:b/>
          <w:color w:val="22C55E"/>
        </w:rPr>
        <w:t xml:space="preserve">✅ TypeScript 사용: </w:t>
      </w:r>
      <w:r>
        <w:t>TypeScript 기반으로 타입 안정성 기본 확보</w:t>
      </w:r>
    </w:p>
    <w:p>
      <w:r>
        <w:rPr>
          <w:b/>
          <w:color w:val="22C55E"/>
        </w:rPr>
        <w:t xml:space="preserve">✅ Tailwind CSS: </w:t>
      </w:r>
      <w:r>
        <w:t>일관된 디자인 시스템 구축</w:t>
      </w:r>
    </w:p>
    <w:p>
      <w:r>
        <w:rPr>
          <w:b/>
          <w:color w:val="22C55E"/>
        </w:rPr>
        <w:t xml:space="preserve">✅ 명확한 프로젝트 구조: </w:t>
      </w:r>
      <w:r>
        <w:t>components 디렉토리 체계적 분류</w:t>
      </w:r>
    </w:p>
    <w:p>
      <w:r>
        <w:rPr>
          <w:b/>
          <w:color w:val="22C55E"/>
        </w:rPr>
        <w:t xml:space="preserve">✅ 풍부한 문서화: </w:t>
      </w:r>
      <w:r>
        <w:t>92개 개발 문서로 프로젝트 히스토리 완벽 보존</w:t>
      </w:r>
    </w:p>
    <w:p>
      <w:r>
        <w:rPr>
          <w:b/>
          <w:color w:val="22C55E"/>
        </w:rPr>
        <w:t xml:space="preserve">✅ CI/CD 구축: </w:t>
      </w:r>
      <w:r>
        <w:t>GitHub Actions 활용한 자동 배포</w:t>
      </w:r>
    </w:p>
    <w:p>
      <w:r>
        <w:rPr>
          <w:b/>
          <w:color w:val="22C55E"/>
        </w:rPr>
        <w:t xml:space="preserve">✅ 모던 스택: </w:t>
      </w:r>
      <w:r>
        <w:t>React 18, Django 5.0 등 최신 기술 스택</w:t>
      </w:r>
    </w:p>
    <w:p>
      <w:r>
        <w:rPr>
          <w:b/>
          <w:color w:val="22C55E"/>
        </w:rPr>
        <w:t xml:space="preserve">✅ @ts-ignore 0개: </w:t>
      </w:r>
      <w:r>
        <w:t>TypeScript 규칙을 우회하지 않는 정직한 코드</w:t>
      </w:r>
    </w:p>
    <w:p>
      <w:r>
        <w:rPr>
          <w:b/>
          <w:color w:val="22C55E"/>
        </w:rPr>
        <w:t xml:space="preserve">✅ 실제 백엔드 연동: </w:t>
      </w:r>
      <w:r>
        <w:t>PostgreSQL 데이터베이스 실제 사용</w:t>
      </w:r>
    </w:p>
    <w:p>
      <w:r>
        <w:rPr>
          <w:b/>
          <w:color w:val="22C55E"/>
        </w:rPr>
        <w:t xml:space="preserve">✅ 반응형 디자인: </w:t>
      </w:r>
      <w:r>
        <w:t>모바일/태블릿/데스크톱 지원</w:t>
      </w:r>
    </w:p>
    <w:p>
      <w:r>
        <w:rPr>
          <w:b/>
          <w:color w:val="22C55E"/>
        </w:rPr>
        <w:t xml:space="preserve">✅ 계층적 평가 시스템: </w:t>
      </w:r>
      <w:r>
        <w:t>Power Method 알고리즘 완전 구현</w:t>
      </w:r>
    </w:p>
    <w:p>
      <w:r>
        <w:br w:type="page"/>
      </w:r>
    </w:p>
    <w:p>
      <w:pPr>
        <w:pStyle w:val="Heading1"/>
      </w:pPr>
      <w:r>
        <w:rPr>
          <w:color w:val="2563EB"/>
        </w:rPr>
        <w:t>12. 최종 권고사항</w:t>
      </w:r>
    </w:p>
    <w:p>
      <w:pPr>
        <w:pStyle w:val="Heading2"/>
      </w:pPr>
      <w:r>
        <w:t>12.1 즉시 실행해야 할 명령어</w:t>
      </w:r>
    </w:p>
    <w:p>
      <w:pPr>
        <w:pStyle w:val="Heading3"/>
      </w:pPr>
      <w:r>
        <w:t># 1. 보안 패치</w:t>
      </w:r>
    </w:p>
    <w:p>
      <w:pPr>
        <w:pStyle w:val="NoSpacing"/>
      </w:pPr>
      <w:r>
        <w:rPr>
          <w:rFonts w:ascii="Consolas" w:hAnsi="Consolas"/>
          <w:sz w:val="20"/>
        </w:rPr>
        <w:t>npm audit fix</w:t>
      </w:r>
    </w:p>
    <w:p>
      <w:pPr>
        <w:pStyle w:val="NoSpacing"/>
      </w:pPr>
      <w:r>
        <w:rPr>
          <w:rFonts w:ascii="Consolas" w:hAnsi="Consolas"/>
          <w:sz w:val="20"/>
        </w:rPr>
        <w:t>npm audit fix --force  # 주의: breaking changes 가능</w:t>
      </w:r>
    </w:p>
    <w:p/>
    <w:p>
      <w:pPr>
        <w:pStyle w:val="Heading3"/>
      </w:pPr>
      <w:r>
        <w:t># 2. 디버그 코드 제거</w:t>
      </w:r>
    </w:p>
    <w:p>
      <w:pPr>
        <w:pStyle w:val="NoSpacing"/>
      </w:pPr>
      <w:r>
        <w:rPr>
          <w:rFonts w:ascii="Consolas" w:hAnsi="Consolas"/>
          <w:sz w:val="20"/>
        </w:rPr>
        <w:t>grep -r "console.log" src/ --files-with-matches</w:t>
      </w:r>
    </w:p>
    <w:p/>
    <w:p>
      <w:pPr>
        <w:pStyle w:val="Heading3"/>
      </w:pPr>
      <w:r>
        <w:t># 3. 불필요한 의존성 제거</w:t>
      </w:r>
    </w:p>
    <w:p>
      <w:pPr>
        <w:pStyle w:val="NoSpacing"/>
      </w:pPr>
      <w:r>
        <w:rPr>
          <w:rFonts w:ascii="Consolas" w:hAnsi="Consolas"/>
          <w:sz w:val="20"/>
        </w:rPr>
        <w:t>npm prune</w:t>
      </w:r>
    </w:p>
    <w:p>
      <w:pPr>
        <w:pStyle w:val="NoSpacing"/>
      </w:pPr>
      <w:r>
        <w:rPr>
          <w:rFonts w:ascii="Consolas" w:hAnsi="Consolas"/>
          <w:sz w:val="20"/>
        </w:rPr>
        <w:t>npx depcheck</w:t>
      </w:r>
    </w:p>
    <w:p/>
    <w:p>
      <w:pPr>
        <w:pStyle w:val="Heading3"/>
      </w:pPr>
      <w:r>
        <w:t># 4. 빌드 분석</w:t>
      </w:r>
    </w:p>
    <w:p>
      <w:pPr>
        <w:pStyle w:val="NoSpacing"/>
      </w:pPr>
      <w:r>
        <w:rPr>
          <w:rFonts w:ascii="Consolas" w:hAnsi="Consolas"/>
          <w:sz w:val="20"/>
        </w:rPr>
        <w:t>npm install --save-dev webpack-bundle-analyzer</w:t>
      </w:r>
    </w:p>
    <w:p/>
    <w:p>
      <w:pPr>
        <w:pStyle w:val="Heading2"/>
      </w:pPr>
      <w:r>
        <w:t>12.2 리팩토링 전략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작업 내용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</w:rPr>
              <w:t>예상 기간</w:t>
            </w:r>
          </w:p>
        </w:tc>
      </w:tr>
      <w:tr>
        <w:tc>
          <w:tcPr>
            <w:tcW w:type="dxa" w:w="3120"/>
          </w:tcPr>
          <w:p>
            <w:r>
              <w:t>1단계</w:t>
            </w:r>
          </w:p>
        </w:tc>
        <w:tc>
          <w:tcPr>
            <w:tcW w:type="dxa" w:w="3120"/>
          </w:tcPr>
          <w:p>
            <w:r>
              <w:t>긴급 수정 (보안, 성능)</w:t>
            </w:r>
          </w:p>
        </w:tc>
        <w:tc>
          <w:tcPr>
            <w:tcW w:type="dxa" w:w="3120"/>
          </w:tcPr>
          <w:p>
            <w:r>
              <w:t>1주</w:t>
            </w:r>
          </w:p>
        </w:tc>
      </w:tr>
      <w:tr>
        <w:tc>
          <w:tcPr>
            <w:tcW w:type="dxa" w:w="3120"/>
          </w:tcPr>
          <w:p>
            <w:r>
              <w:t>2단계</w:t>
            </w:r>
          </w:p>
        </w:tc>
        <w:tc>
          <w:tcPr>
            <w:tcW w:type="dxa" w:w="3120"/>
          </w:tcPr>
          <w:p>
            <w:r>
              <w:t>컴포넌트 분리 (PersonalServiceDashboard)</w:t>
            </w:r>
          </w:p>
        </w:tc>
        <w:tc>
          <w:tcPr>
            <w:tcW w:type="dxa" w:w="3120"/>
          </w:tcPr>
          <w:p>
            <w:r>
              <w:t>2주</w:t>
            </w:r>
          </w:p>
        </w:tc>
      </w:tr>
      <w:tr>
        <w:tc>
          <w:tcPr>
            <w:tcW w:type="dxa" w:w="3120"/>
          </w:tcPr>
          <w:p>
            <w:r>
              <w:t>3단계</w:t>
            </w:r>
          </w:p>
        </w:tc>
        <w:tc>
          <w:tcPr>
            <w:tcW w:type="dxa" w:w="3120"/>
          </w:tcPr>
          <w:p>
            <w:r>
              <w:t>상태 관리 도입</w:t>
            </w:r>
          </w:p>
        </w:tc>
        <w:tc>
          <w:tcPr>
            <w:tcW w:type="dxa" w:w="3120"/>
          </w:tcPr>
          <w:p>
            <w:r>
              <w:t>2주</w:t>
            </w:r>
          </w:p>
        </w:tc>
      </w:tr>
      <w:tr>
        <w:tc>
          <w:tcPr>
            <w:tcW w:type="dxa" w:w="3120"/>
          </w:tcPr>
          <w:p>
            <w:r>
              <w:t>4단계</w:t>
            </w:r>
          </w:p>
        </w:tc>
        <w:tc>
          <w:tcPr>
            <w:tcW w:type="dxa" w:w="3120"/>
          </w:tcPr>
          <w:p>
            <w:r>
              <w:t>테스트 작성</w:t>
            </w:r>
          </w:p>
        </w:tc>
        <w:tc>
          <w:tcPr>
            <w:tcW w:type="dxa" w:w="3120"/>
          </w:tcPr>
          <w:p>
            <w:r>
              <w:t>3주</w:t>
            </w:r>
          </w:p>
        </w:tc>
      </w:tr>
      <w:tr>
        <w:tc>
          <w:tcPr>
            <w:tcW w:type="dxa" w:w="3120"/>
          </w:tcPr>
          <w:p>
            <w:r>
              <w:t>5단계</w:t>
            </w:r>
          </w:p>
        </w:tc>
        <w:tc>
          <w:tcPr>
            <w:tcW w:type="dxa" w:w="3120"/>
          </w:tcPr>
          <w:p>
            <w:r>
              <w:t>문서화 업데이트</w:t>
            </w:r>
          </w:p>
        </w:tc>
        <w:tc>
          <w:tcPr>
            <w:tcW w:type="dxa" w:w="3120"/>
          </w:tcPr>
          <w:p>
            <w:r>
              <w:t>1주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13. 결론</w:t>
      </w:r>
    </w:p>
    <w:p/>
    <w:p>
      <w:r>
        <w:rPr>
          <w:sz w:val="24"/>
        </w:rPr>
        <w:t xml:space="preserve">당신의 AHP 플랫폼은 </w:t>
      </w:r>
      <w:r>
        <w:rPr>
          <w:b/>
          <w:color w:val="22C55E"/>
          <w:sz w:val="24"/>
        </w:rPr>
        <w:t>기능적으로는 훌륭하지만</w:t>
      </w:r>
      <w:r>
        <w:rPr>
          <w:sz w:val="24"/>
        </w:rPr>
        <w:t xml:space="preserve">, </w:t>
      </w:r>
      <w:r>
        <w:rPr>
          <w:b/>
          <w:color w:val="DC2626"/>
          <w:sz w:val="24"/>
        </w:rPr>
        <w:t>프로덕션 배포에는 아직 준비되지 않았습니다</w:t>
      </w:r>
      <w:r>
        <w:rPr>
          <w:sz w:val="24"/>
        </w:rPr>
        <w:t>.</w:t>
      </w:r>
    </w:p>
    <w:p/>
    <w:p>
      <w:pPr>
        <w:pStyle w:val="Heading2"/>
      </w:pPr>
      <w:r>
        <w:t>핵심 문제 3가지</w:t>
      </w:r>
    </w:p>
    <w:p>
      <w:r>
        <w:rPr>
          <w:b/>
          <w:color w:val="DC2626"/>
          <w:sz w:val="24"/>
        </w:rPr>
        <w:t xml:space="preserve">🔴 보안 취약점: </w:t>
      </w:r>
      <w:r>
        <w:rPr>
          <w:sz w:val="22"/>
        </w:rPr>
        <w:t>즉시 패치 필요 (React Router XSS, ajv ReDoS)</w:t>
      </w:r>
    </w:p>
    <w:p>
      <w:r>
        <w:rPr>
          <w:b/>
          <w:color w:val="DC2626"/>
          <w:sz w:val="24"/>
        </w:rPr>
        <w:t xml:space="preserve">🔴 2.8MB 번들: </w:t>
      </w:r>
      <w:r>
        <w:rPr>
          <w:sz w:val="22"/>
        </w:rPr>
        <w:t>성능 재앙 수준 - 초기 로딩 5초 이상</w:t>
      </w:r>
    </w:p>
    <w:p>
      <w:r>
        <w:rPr>
          <w:b/>
          <w:color w:val="DC2626"/>
          <w:sz w:val="24"/>
        </w:rPr>
        <w:t xml:space="preserve">🔴 5,345 라인 컴포넌트: </w:t>
      </w:r>
      <w:r>
        <w:rPr>
          <w:sz w:val="22"/>
        </w:rPr>
        <w:t>유지보수 불가능 - 리팩토링 필수</w:t>
      </w:r>
    </w:p>
    <w:p/>
    <w:p>
      <w:pPr>
        <w:pStyle w:val="Heading2"/>
      </w:pPr>
      <w:r>
        <w:t>하지만 희망적인 점</w:t>
      </w:r>
    </w:p>
    <w:p>
      <w:r>
        <w:rPr>
          <w:color w:val="22C55E"/>
          <w:sz w:val="22"/>
        </w:rPr>
        <w:t>✅ 탄탄한 기능 구현 (AHP 알고리즘 완전 구현)</w:t>
      </w:r>
    </w:p>
    <w:p>
      <w:r>
        <w:rPr>
          <w:color w:val="22C55E"/>
          <w:sz w:val="22"/>
        </w:rPr>
        <w:t>✅ 명확한 비전 (연구자 특화 플랫폼)</w:t>
      </w:r>
    </w:p>
    <w:p>
      <w:r>
        <w:rPr>
          <w:color w:val="22C55E"/>
          <w:sz w:val="22"/>
        </w:rPr>
        <w:t>✅ 체계적인 문서화 (92개 개발 문서)</w:t>
      </w:r>
    </w:p>
    <w:p>
      <w:r>
        <w:rPr>
          <w:color w:val="22C55E"/>
          <w:sz w:val="22"/>
        </w:rPr>
        <w:t>✅ 현대적 기술 스택 (React 18, TypeScript, Django 5.0)</w:t>
      </w:r>
    </w:p>
    <w:p>
      <w:r>
        <w:rPr>
          <w:color w:val="22C55E"/>
          <w:sz w:val="22"/>
        </w:rPr>
        <w:t>✅ 실제 사용자 피드백 반영</w:t>
      </w:r>
    </w:p>
    <w:p/>
    <w:p>
      <w:r>
        <w:rPr>
          <w:b/>
          <w:color w:val="2563EB"/>
          <w:sz w:val="26"/>
        </w:rPr>
        <w:t>1~2개월의 집중적인 리팩토링</w:t>
      </w:r>
      <w:r>
        <w:rPr>
          <w:sz w:val="26"/>
        </w:rPr>
        <w:t xml:space="preserve">으로 </w:t>
      </w:r>
      <w:r>
        <w:rPr>
          <w:b/>
          <w:color w:val="22C55E"/>
          <w:sz w:val="26"/>
        </w:rPr>
        <w:t>프로덕션 레벨</w:t>
      </w:r>
      <w:r>
        <w:rPr>
          <w:sz w:val="26"/>
        </w:rPr>
        <w:t>로 끌어올릴 수 있습니다! 💪</w:t>
      </w:r>
    </w:p>
    <w:p/>
    <w:p/>
    <w:p>
      <w:pPr>
        <w:jc w:val="center"/>
      </w:pPr>
      <w:r>
        <w:rPr>
          <w:color w:val="6B7280"/>
          <w:sz w:val="20"/>
        </w:rPr>
        <w:t>--- 보고서 끝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